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7CFC" w14:textId="77777777" w:rsidR="003111D4" w:rsidRDefault="00C529CD" w:rsidP="003A791B">
      <w:pPr>
        <w:pStyle w:val="aa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口腔诊所系统分析与设计</w:t>
      </w:r>
    </w:p>
    <w:p w14:paraId="453E957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概述</w:t>
      </w:r>
    </w:p>
    <w:p w14:paraId="78098C98" w14:textId="494A29EC" w:rsidR="003111D4" w:rsidRDefault="00C529CD" w:rsidP="003A791B">
      <w:pPr>
        <w:ind w:firstLine="560"/>
        <w:rPr>
          <w:lang w:eastAsia="zh-CN"/>
        </w:rPr>
      </w:pPr>
      <w:r>
        <w:rPr>
          <w:lang w:eastAsia="zh-CN"/>
        </w:rPr>
        <w:t>口腔诊疗通常需要把预约、医生出诊、分次治疗和费用说明连续衔接。本文以匿名化的</w:t>
      </w:r>
      <w:r>
        <w:rPr>
          <w:lang w:eastAsia="zh-CN"/>
        </w:rPr>
        <w:t>A</w:t>
      </w:r>
      <w:r>
        <w:rPr>
          <w:lang w:eastAsia="zh-CN"/>
        </w:rPr>
        <w:t>口腔诊所为设计对象，保留本人在湘潭正畸期间通过微信联系主治医师、协调替诊及到店候诊的经历，并结合对五一广场附近牙科预约方式的了解，分析电话协调较多、排班查询不便和部分项目费用说明不及时的问题。系统分别设置患者小程序和诊所管理端，围绕多门店排班、自助预约、诊疗记录、收款票据及药品设备成本开展设计。通过明确角色权限、保留业务历史和区分采购、消耗与折旧，使患者办理过程和诊所经营依据能够对应，为后续开发提供需求、图表、数据结构及事务约束。本文为拟建方案，应用效果须在实现和试用后验</w:t>
      </w:r>
    </w:p>
    <w:p w14:paraId="05BA8BCE" w14:textId="77777777" w:rsidR="003A791B" w:rsidRDefault="003A791B" w:rsidP="003A791B">
      <w:pPr>
        <w:rPr>
          <w:lang w:eastAsia="zh-CN"/>
        </w:rPr>
      </w:pPr>
    </w:p>
    <w:p w14:paraId="065E5C1F" w14:textId="7E616FCA" w:rsidR="003A791B" w:rsidRDefault="003A791B" w:rsidP="003A791B">
      <w:pPr>
        <w:tabs>
          <w:tab w:val="left" w:pos="3720"/>
        </w:tabs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br w:type="page"/>
      </w:r>
    </w:p>
    <w:sdt>
      <w:sdtPr>
        <w:rPr>
          <w:lang w:val="zh-CN"/>
        </w:rPr>
        <w:id w:val="-820884741"/>
        <w:docPartObj>
          <w:docPartGallery w:val="Table of Contents"/>
          <w:docPartUnique/>
        </w:docPartObj>
      </w:sdtPr>
      <w:sdtEndPr>
        <w:rPr>
          <w:rFonts w:ascii="Calibri" w:eastAsia="宋体" w:hAnsi="Calibri" w:cstheme="minorBidi"/>
          <w:sz w:val="24"/>
          <w:szCs w:val="22"/>
        </w:rPr>
      </w:sdtEndPr>
      <w:sdtContent>
        <w:p w14:paraId="48E1D824" w14:textId="21D14BC3" w:rsidR="003A791B" w:rsidRDefault="003A791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5E78EF5" w14:textId="24F3E435" w:rsidR="003A791B" w:rsidRDefault="003A79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93105" w:history="1">
            <w:r w:rsidRPr="007871A7">
              <w:rPr>
                <w:rStyle w:val="aff9"/>
                <w:noProof/>
                <w:lang w:eastAsia="zh-CN"/>
              </w:rPr>
              <w:t>一</w:t>
            </w:r>
            <w:r w:rsidRPr="007871A7">
              <w:rPr>
                <w:rStyle w:val="aff9"/>
                <w:noProof/>
                <w:lang w:eastAsia="zh-CN"/>
              </w:rPr>
              <w:t xml:space="preserve"> </w:t>
            </w:r>
            <w:r w:rsidRPr="007871A7">
              <w:rPr>
                <w:rStyle w:val="aff9"/>
                <w:noProof/>
                <w:lang w:eastAsia="zh-CN"/>
              </w:rPr>
              <w:t>目标组织与项目愿景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3F3BF" w14:textId="312302FD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06" w:history="1">
            <w:r w:rsidRPr="007871A7">
              <w:rPr>
                <w:rStyle w:val="aff9"/>
                <w:noProof/>
                <w:lang w:eastAsia="zh-CN"/>
              </w:rPr>
              <w:t xml:space="preserve">1.1 </w:t>
            </w:r>
            <w:r w:rsidRPr="007871A7">
              <w:rPr>
                <w:rStyle w:val="aff9"/>
                <w:noProof/>
                <w:lang w:eastAsia="zh-CN"/>
              </w:rPr>
              <w:t>目标组织与负责人愿景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A9657" w14:textId="6F0A715C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07" w:history="1">
            <w:r w:rsidRPr="007871A7">
              <w:rPr>
                <w:rStyle w:val="aff9"/>
                <w:noProof/>
                <w:lang w:eastAsia="zh-CN"/>
              </w:rPr>
              <w:t xml:space="preserve">1.2 </w:t>
            </w:r>
            <w:r w:rsidRPr="007871A7">
              <w:rPr>
                <w:rStyle w:val="aff9"/>
                <w:noProof/>
                <w:lang w:eastAsia="zh-CN"/>
              </w:rPr>
              <w:t>目标度量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66B09" w14:textId="21AEA5F1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08" w:history="1">
            <w:r w:rsidRPr="007871A7">
              <w:rPr>
                <w:rStyle w:val="aff9"/>
                <w:noProof/>
                <w:lang w:eastAsia="zh-CN"/>
              </w:rPr>
              <w:t xml:space="preserve">1.3 </w:t>
            </w:r>
            <w:r w:rsidRPr="007871A7">
              <w:rPr>
                <w:rStyle w:val="aff9"/>
                <w:noProof/>
                <w:lang w:eastAsia="zh-CN"/>
              </w:rPr>
              <w:t>系统范围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351389" w14:textId="37E2D6AA" w:rsidR="003A791B" w:rsidRDefault="003A79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09" w:history="1">
            <w:r w:rsidRPr="007871A7">
              <w:rPr>
                <w:rStyle w:val="aff9"/>
                <w:noProof/>
                <w:lang w:eastAsia="zh-CN"/>
              </w:rPr>
              <w:t>二</w:t>
            </w:r>
            <w:r w:rsidRPr="007871A7">
              <w:rPr>
                <w:rStyle w:val="aff9"/>
                <w:noProof/>
                <w:lang w:eastAsia="zh-CN"/>
              </w:rPr>
              <w:t xml:space="preserve"> </w:t>
            </w:r>
            <w:r w:rsidRPr="007871A7">
              <w:rPr>
                <w:rStyle w:val="aff9"/>
                <w:noProof/>
                <w:lang w:eastAsia="zh-CN"/>
              </w:rPr>
              <w:t>业务建模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3B2B62" w14:textId="29BF402C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0" w:history="1">
            <w:r w:rsidRPr="007871A7">
              <w:rPr>
                <w:rStyle w:val="aff9"/>
                <w:noProof/>
                <w:lang w:eastAsia="zh-CN"/>
              </w:rPr>
              <w:t xml:space="preserve">2.1 </w:t>
            </w:r>
            <w:r w:rsidRPr="007871A7">
              <w:rPr>
                <w:rStyle w:val="aff9"/>
                <w:noProof/>
                <w:lang w:eastAsia="zh-CN"/>
              </w:rPr>
              <w:t>现状调查与业务问题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FC4CC8" w14:textId="0AB9DC5E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1" w:history="1">
            <w:r w:rsidRPr="007871A7">
              <w:rPr>
                <w:rStyle w:val="aff9"/>
                <w:noProof/>
                <w:lang w:eastAsia="zh-CN"/>
              </w:rPr>
              <w:t xml:space="preserve">2.2 </w:t>
            </w:r>
            <w:r w:rsidRPr="007871A7">
              <w:rPr>
                <w:rStyle w:val="aff9"/>
                <w:noProof/>
                <w:lang w:eastAsia="zh-CN"/>
              </w:rPr>
              <w:t>涉众与业务职责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A6A01" w14:textId="33BC5C0F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2" w:history="1">
            <w:r w:rsidRPr="007871A7">
              <w:rPr>
                <w:rStyle w:val="aff9"/>
                <w:noProof/>
                <w:lang w:eastAsia="zh-CN"/>
              </w:rPr>
              <w:t xml:space="preserve">2.3 </w:t>
            </w:r>
            <w:r w:rsidRPr="007871A7">
              <w:rPr>
                <w:rStyle w:val="aff9"/>
                <w:noProof/>
                <w:lang w:eastAsia="zh-CN"/>
              </w:rPr>
              <w:t>业务用例图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15791" w14:textId="7E2BCFCC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3" w:history="1">
            <w:r w:rsidRPr="007871A7">
              <w:rPr>
                <w:rStyle w:val="aff9"/>
                <w:noProof/>
                <w:lang w:eastAsia="zh-CN"/>
              </w:rPr>
              <w:t xml:space="preserve">2.4 </w:t>
            </w:r>
            <w:r w:rsidRPr="007871A7">
              <w:rPr>
                <w:rStyle w:val="aff9"/>
                <w:noProof/>
                <w:lang w:eastAsia="zh-CN"/>
              </w:rPr>
              <w:t>现状预约与复诊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94025" w14:textId="47BDC33F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4" w:history="1">
            <w:r w:rsidRPr="007871A7">
              <w:rPr>
                <w:rStyle w:val="aff9"/>
                <w:noProof/>
                <w:lang w:eastAsia="zh-CN"/>
              </w:rPr>
              <w:t xml:space="preserve">2.5 </w:t>
            </w:r>
            <w:r w:rsidRPr="007871A7">
              <w:rPr>
                <w:rStyle w:val="aff9"/>
                <w:noProof/>
                <w:lang w:eastAsia="zh-CN"/>
              </w:rPr>
              <w:t>现状到店诊疗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CECFEA" w14:textId="28EE085E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5" w:history="1">
            <w:r w:rsidRPr="007871A7">
              <w:rPr>
                <w:rStyle w:val="aff9"/>
                <w:noProof/>
                <w:lang w:eastAsia="zh-CN"/>
              </w:rPr>
              <w:t xml:space="preserve">2.6 </w:t>
            </w:r>
            <w:r w:rsidRPr="007871A7">
              <w:rPr>
                <w:rStyle w:val="aff9"/>
                <w:noProof/>
                <w:lang w:eastAsia="zh-CN"/>
              </w:rPr>
              <w:t>现状后台协作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B233E" w14:textId="4875EB46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6" w:history="1">
            <w:r w:rsidRPr="007871A7">
              <w:rPr>
                <w:rStyle w:val="aff9"/>
                <w:noProof/>
                <w:lang w:eastAsia="zh-CN"/>
              </w:rPr>
              <w:t xml:space="preserve">2.7 </w:t>
            </w:r>
            <w:r w:rsidRPr="007871A7">
              <w:rPr>
                <w:rStyle w:val="aff9"/>
                <w:noProof/>
                <w:lang w:eastAsia="zh-CN"/>
              </w:rPr>
              <w:t>小程序自助预约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53D631" w14:textId="3292FB1A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7" w:history="1">
            <w:r w:rsidRPr="007871A7">
              <w:rPr>
                <w:rStyle w:val="aff9"/>
                <w:noProof/>
                <w:lang w:eastAsia="zh-CN"/>
              </w:rPr>
              <w:t xml:space="preserve">2.8 </w:t>
            </w:r>
            <w:r w:rsidRPr="007871A7">
              <w:rPr>
                <w:rStyle w:val="aff9"/>
                <w:noProof/>
                <w:lang w:eastAsia="zh-CN"/>
              </w:rPr>
              <w:t>管理端排班与异常协调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4CF961" w14:textId="6654E532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8" w:history="1">
            <w:r w:rsidRPr="007871A7">
              <w:rPr>
                <w:rStyle w:val="aff9"/>
                <w:noProof/>
                <w:lang w:eastAsia="zh-CN"/>
              </w:rPr>
              <w:t xml:space="preserve">2.9 </w:t>
            </w:r>
            <w:r w:rsidRPr="007871A7">
              <w:rPr>
                <w:rStyle w:val="aff9"/>
                <w:noProof/>
                <w:lang w:eastAsia="zh-CN"/>
              </w:rPr>
              <w:t>自助签到与诊疗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7E76F" w14:textId="595BE476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19" w:history="1">
            <w:r w:rsidRPr="007871A7">
              <w:rPr>
                <w:rStyle w:val="aff9"/>
                <w:noProof/>
                <w:lang w:eastAsia="zh-CN"/>
              </w:rPr>
              <w:t xml:space="preserve">2.10 </w:t>
            </w:r>
            <w:r w:rsidRPr="007871A7">
              <w:rPr>
                <w:rStyle w:val="aff9"/>
                <w:noProof/>
                <w:lang w:eastAsia="zh-CN"/>
              </w:rPr>
              <w:t>后台采购与经营管理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68E6E" w14:textId="1D3C3726" w:rsidR="003A791B" w:rsidRDefault="003A79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20" w:history="1">
            <w:r w:rsidRPr="007871A7">
              <w:rPr>
                <w:rStyle w:val="aff9"/>
                <w:noProof/>
                <w:lang w:eastAsia="zh-CN"/>
              </w:rPr>
              <w:t>三</w:t>
            </w:r>
            <w:r w:rsidRPr="007871A7">
              <w:rPr>
                <w:rStyle w:val="aff9"/>
                <w:noProof/>
                <w:lang w:eastAsia="zh-CN"/>
              </w:rPr>
              <w:t xml:space="preserve"> </w:t>
            </w:r>
            <w:r w:rsidRPr="007871A7">
              <w:rPr>
                <w:rStyle w:val="aff9"/>
                <w:noProof/>
                <w:lang w:eastAsia="zh-CN"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2C43D" w14:textId="1EC02F28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21" w:history="1">
            <w:r w:rsidRPr="007871A7">
              <w:rPr>
                <w:rStyle w:val="aff9"/>
                <w:noProof/>
                <w:lang w:eastAsia="zh-CN"/>
              </w:rPr>
              <w:t xml:space="preserve">3.1 </w:t>
            </w:r>
            <w:r w:rsidRPr="007871A7">
              <w:rPr>
                <w:rStyle w:val="aff9"/>
                <w:noProof/>
                <w:lang w:eastAsia="zh-CN"/>
              </w:rPr>
              <w:t>功能范围与核心规则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F2D6E" w14:textId="528210E0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22" w:history="1">
            <w:r w:rsidRPr="007871A7">
              <w:rPr>
                <w:rStyle w:val="aff9"/>
                <w:noProof/>
                <w:lang w:eastAsia="zh-CN"/>
              </w:rPr>
              <w:t xml:space="preserve">3.2 </w:t>
            </w:r>
            <w:r w:rsidRPr="007871A7">
              <w:rPr>
                <w:rStyle w:val="aff9"/>
                <w:noProof/>
                <w:lang w:eastAsia="zh-CN"/>
              </w:rPr>
              <w:t>角色与数据权限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3EA390" w14:textId="206B947F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23" w:history="1">
            <w:r w:rsidRPr="007871A7">
              <w:rPr>
                <w:rStyle w:val="aff9"/>
                <w:noProof/>
                <w:lang w:eastAsia="zh-CN"/>
              </w:rPr>
              <w:t xml:space="preserve">3.3 </w:t>
            </w:r>
            <w:r w:rsidRPr="007871A7">
              <w:rPr>
                <w:rStyle w:val="aff9"/>
                <w:noProof/>
                <w:lang w:eastAsia="zh-CN"/>
              </w:rPr>
              <w:t>两端系统用例图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15938C" w14:textId="77FA7DC6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24" w:history="1">
            <w:r w:rsidRPr="007871A7">
              <w:rPr>
                <w:rStyle w:val="aff9"/>
                <w:noProof/>
                <w:lang w:eastAsia="zh-CN"/>
              </w:rPr>
              <w:t xml:space="preserve">3.4 </w:t>
            </w:r>
            <w:r w:rsidRPr="007871A7">
              <w:rPr>
                <w:rStyle w:val="aff9"/>
                <w:noProof/>
                <w:lang w:eastAsia="zh-CN"/>
              </w:rPr>
              <w:t>用例规约与分析序列图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A193B" w14:textId="32605E80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25" w:history="1">
            <w:r w:rsidRPr="007871A7">
              <w:rPr>
                <w:rStyle w:val="aff9"/>
                <w:noProof/>
                <w:lang w:eastAsia="zh-CN"/>
              </w:rPr>
              <w:t xml:space="preserve">01 </w:t>
            </w:r>
            <w:r w:rsidRPr="007871A7">
              <w:rPr>
                <w:rStyle w:val="aff9"/>
                <w:noProof/>
                <w:lang w:eastAsia="zh-CN"/>
              </w:rPr>
              <w:t>维护本人资料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36CF30" w14:textId="07DDA0BE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26" w:history="1">
            <w:r w:rsidRPr="007871A7">
              <w:rPr>
                <w:rStyle w:val="aff9"/>
                <w:noProof/>
                <w:lang w:eastAsia="zh-CN"/>
              </w:rPr>
              <w:t xml:space="preserve">02 </w:t>
            </w:r>
            <w:r w:rsidRPr="007871A7">
              <w:rPr>
                <w:rStyle w:val="aff9"/>
                <w:noProof/>
                <w:lang w:eastAsia="zh-CN"/>
              </w:rPr>
              <w:t>查询门店医生并自助预约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74DB7" w14:textId="441E20E2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27" w:history="1">
            <w:r w:rsidRPr="007871A7">
              <w:rPr>
                <w:rStyle w:val="aff9"/>
                <w:noProof/>
                <w:lang w:eastAsia="zh-CN"/>
              </w:rPr>
              <w:t xml:space="preserve">03 </w:t>
            </w:r>
            <w:r w:rsidRPr="007871A7">
              <w:rPr>
                <w:rStyle w:val="aff9"/>
                <w:noProof/>
                <w:lang w:eastAsia="zh-CN"/>
              </w:rPr>
              <w:t>取消或改约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D20D2" w14:textId="0574D4E3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28" w:history="1">
            <w:r w:rsidRPr="007871A7">
              <w:rPr>
                <w:rStyle w:val="aff9"/>
                <w:noProof/>
                <w:lang w:eastAsia="zh-CN"/>
              </w:rPr>
              <w:t xml:space="preserve">04 </w:t>
            </w:r>
            <w:r w:rsidRPr="007871A7">
              <w:rPr>
                <w:rStyle w:val="aff9"/>
                <w:noProof/>
                <w:lang w:eastAsia="zh-CN"/>
              </w:rPr>
              <w:t>查看本人记录与费用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11319" w14:textId="2115ECC4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29" w:history="1">
            <w:r w:rsidRPr="007871A7">
              <w:rPr>
                <w:rStyle w:val="aff9"/>
                <w:noProof/>
                <w:lang w:eastAsia="zh-CN"/>
              </w:rPr>
              <w:t xml:space="preserve">05 </w:t>
            </w:r>
            <w:r w:rsidRPr="007871A7">
              <w:rPr>
                <w:rStyle w:val="aff9"/>
                <w:noProof/>
                <w:lang w:eastAsia="zh-CN"/>
              </w:rPr>
              <w:t>代办预约与异常协调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674C1" w14:textId="785C5A8C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0" w:history="1">
            <w:r w:rsidRPr="007871A7">
              <w:rPr>
                <w:rStyle w:val="aff9"/>
                <w:noProof/>
                <w:lang w:eastAsia="zh-CN"/>
              </w:rPr>
              <w:t xml:space="preserve">06 </w:t>
            </w:r>
            <w:r w:rsidRPr="007871A7">
              <w:rPr>
                <w:rStyle w:val="aff9"/>
                <w:noProof/>
                <w:lang w:eastAsia="zh-CN"/>
              </w:rPr>
              <w:t>办理签到候诊与结局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CA05AC" w14:textId="576187C4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1" w:history="1">
            <w:r w:rsidRPr="007871A7">
              <w:rPr>
                <w:rStyle w:val="aff9"/>
                <w:noProof/>
                <w:lang w:eastAsia="zh-CN"/>
              </w:rPr>
              <w:t xml:space="preserve">07 </w:t>
            </w:r>
            <w:r w:rsidRPr="007871A7">
              <w:rPr>
                <w:rStyle w:val="aff9"/>
                <w:noProof/>
                <w:lang w:eastAsia="zh-CN"/>
              </w:rPr>
              <w:t>核对健康信息与登记治疗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489789" w14:textId="1252D498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2" w:history="1">
            <w:r w:rsidRPr="007871A7">
              <w:rPr>
                <w:rStyle w:val="aff9"/>
                <w:noProof/>
                <w:lang w:eastAsia="zh-CN"/>
              </w:rPr>
              <w:t xml:space="preserve">08 </w:t>
            </w:r>
            <w:r w:rsidRPr="007871A7">
              <w:rPr>
                <w:rStyle w:val="aff9"/>
                <w:noProof/>
                <w:lang w:eastAsia="zh-CN"/>
              </w:rPr>
              <w:t>核对并生成结算单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A4CF2" w14:textId="730089D2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3" w:history="1">
            <w:r w:rsidRPr="007871A7">
              <w:rPr>
                <w:rStyle w:val="aff9"/>
                <w:noProof/>
                <w:lang w:eastAsia="zh-CN"/>
              </w:rPr>
              <w:t xml:space="preserve">09 </w:t>
            </w:r>
            <w:r w:rsidRPr="007871A7">
              <w:rPr>
                <w:rStyle w:val="aff9"/>
                <w:noProof/>
                <w:lang w:eastAsia="zh-CN"/>
              </w:rPr>
              <w:t>发布医生排班与处理停诊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6A227" w14:textId="7B76FECA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4" w:history="1">
            <w:r w:rsidRPr="007871A7">
              <w:rPr>
                <w:rStyle w:val="aff9"/>
                <w:noProof/>
                <w:lang w:eastAsia="zh-CN"/>
              </w:rPr>
              <w:t xml:space="preserve">10 </w:t>
            </w:r>
            <w:r w:rsidRPr="007871A7">
              <w:rPr>
                <w:rStyle w:val="aff9"/>
                <w:noProof/>
                <w:lang w:eastAsia="zh-CN"/>
              </w:rPr>
              <w:t>维护项目及门店价格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D77B85" w14:textId="33153F58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5" w:history="1">
            <w:r w:rsidRPr="007871A7">
              <w:rPr>
                <w:rStyle w:val="aff9"/>
                <w:noProof/>
                <w:lang w:eastAsia="zh-CN"/>
              </w:rPr>
              <w:t xml:space="preserve">11 </w:t>
            </w:r>
            <w:r w:rsidRPr="007871A7">
              <w:rPr>
                <w:rStyle w:val="aff9"/>
                <w:noProof/>
                <w:lang w:eastAsia="zh-CN"/>
              </w:rPr>
              <w:t>分析预约与排班执行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AA96D9" w14:textId="190F6214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6" w:history="1">
            <w:r w:rsidRPr="007871A7">
              <w:rPr>
                <w:rStyle w:val="aff9"/>
                <w:noProof/>
                <w:lang w:eastAsia="zh-CN"/>
              </w:rPr>
              <w:t xml:space="preserve">12 </w:t>
            </w:r>
            <w:r w:rsidRPr="007871A7">
              <w:rPr>
                <w:rStyle w:val="aff9"/>
                <w:noProof/>
                <w:lang w:eastAsia="zh-CN"/>
              </w:rPr>
              <w:t>查询经营收入与成本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9F4A6" w14:textId="6BD939A2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7" w:history="1">
            <w:r w:rsidRPr="007871A7">
              <w:rPr>
                <w:rStyle w:val="aff9"/>
                <w:noProof/>
                <w:lang w:eastAsia="zh-CN"/>
              </w:rPr>
              <w:t xml:space="preserve">13 </w:t>
            </w:r>
            <w:r w:rsidRPr="007871A7">
              <w:rPr>
                <w:rStyle w:val="aff9"/>
                <w:noProof/>
                <w:lang w:eastAsia="zh-CN"/>
              </w:rPr>
              <w:t>维护设备与预约资源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B5AC6" w14:textId="0ED5AFBD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8" w:history="1">
            <w:r w:rsidRPr="007871A7">
              <w:rPr>
                <w:rStyle w:val="aff9"/>
                <w:noProof/>
                <w:lang w:eastAsia="zh-CN"/>
              </w:rPr>
              <w:t xml:space="preserve">14 </w:t>
            </w:r>
            <w:r w:rsidRPr="007871A7">
              <w:rPr>
                <w:rStyle w:val="aff9"/>
                <w:noProof/>
                <w:lang w:eastAsia="zh-CN"/>
              </w:rPr>
              <w:t>维护人员与跨店任职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3628EF" w14:textId="0B57A88D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39" w:history="1">
            <w:r w:rsidRPr="007871A7">
              <w:rPr>
                <w:rStyle w:val="aff9"/>
                <w:noProof/>
                <w:lang w:eastAsia="zh-CN"/>
              </w:rPr>
              <w:t xml:space="preserve">15 </w:t>
            </w:r>
            <w:r w:rsidRPr="007871A7">
              <w:rPr>
                <w:rStyle w:val="aff9"/>
                <w:noProof/>
                <w:lang w:eastAsia="zh-CN"/>
              </w:rPr>
              <w:t>协调复诊与变更提醒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CD2BD8" w14:textId="72F56E7F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0" w:history="1">
            <w:r w:rsidRPr="007871A7">
              <w:rPr>
                <w:rStyle w:val="aff9"/>
                <w:noProof/>
                <w:lang w:eastAsia="zh-CN"/>
              </w:rPr>
              <w:t xml:space="preserve">16 </w:t>
            </w:r>
            <w:r w:rsidRPr="007871A7">
              <w:rPr>
                <w:rStyle w:val="aff9"/>
                <w:noProof/>
                <w:lang w:eastAsia="zh-CN"/>
              </w:rPr>
              <w:t>制定复诊与主治计划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17E133" w14:textId="3EC4B6B2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1" w:history="1">
            <w:r w:rsidRPr="007871A7">
              <w:rPr>
                <w:rStyle w:val="aff9"/>
                <w:noProof/>
                <w:lang w:eastAsia="zh-CN"/>
              </w:rPr>
              <w:t xml:space="preserve">17 </w:t>
            </w:r>
            <w:r w:rsidRPr="007871A7">
              <w:rPr>
                <w:rStyle w:val="aff9"/>
                <w:noProof/>
                <w:lang w:eastAsia="zh-CN"/>
              </w:rPr>
              <w:t>管理账号角色与门店权限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7324D" w14:textId="1FF1FFEA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2" w:history="1">
            <w:r w:rsidRPr="007871A7">
              <w:rPr>
                <w:rStyle w:val="aff9"/>
                <w:noProof/>
                <w:lang w:eastAsia="zh-CN"/>
              </w:rPr>
              <w:t xml:space="preserve">18 </w:t>
            </w:r>
            <w:r w:rsidRPr="007871A7">
              <w:rPr>
                <w:rStyle w:val="aff9"/>
                <w:noProof/>
                <w:lang w:eastAsia="zh-CN"/>
              </w:rPr>
              <w:t>收藏与分享医生信息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18677" w14:textId="1206AF86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3" w:history="1">
            <w:r w:rsidRPr="007871A7">
              <w:rPr>
                <w:rStyle w:val="aff9"/>
                <w:noProof/>
                <w:lang w:eastAsia="zh-CN"/>
              </w:rPr>
              <w:t xml:space="preserve">19 </w:t>
            </w:r>
            <w:r w:rsidRPr="007871A7">
              <w:rPr>
                <w:rStyle w:val="aff9"/>
                <w:noProof/>
                <w:lang w:eastAsia="zh-CN"/>
              </w:rPr>
              <w:t>自助签到取号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082EA" w14:textId="7C0C7477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4" w:history="1">
            <w:r w:rsidRPr="007871A7">
              <w:rPr>
                <w:rStyle w:val="aff9"/>
                <w:noProof/>
                <w:lang w:eastAsia="zh-CN"/>
              </w:rPr>
              <w:t xml:space="preserve">20 </w:t>
            </w:r>
            <w:r w:rsidRPr="007871A7">
              <w:rPr>
                <w:rStyle w:val="aff9"/>
                <w:noProof/>
                <w:lang w:eastAsia="zh-CN"/>
              </w:rPr>
              <w:t>复核预约限制与申诉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BAEBE6" w14:textId="2CC44436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5" w:history="1">
            <w:r w:rsidRPr="007871A7">
              <w:rPr>
                <w:rStyle w:val="aff9"/>
                <w:noProof/>
                <w:lang w:eastAsia="zh-CN"/>
              </w:rPr>
              <w:t xml:space="preserve">21 </w:t>
            </w:r>
            <w:r w:rsidRPr="007871A7">
              <w:rPr>
                <w:rStyle w:val="aff9"/>
                <w:noProof/>
                <w:lang w:eastAsia="zh-CN"/>
              </w:rPr>
              <w:t>建立与维护门店档案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8CCCB" w14:textId="55E16A45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6" w:history="1">
            <w:r w:rsidRPr="007871A7">
              <w:rPr>
                <w:rStyle w:val="aff9"/>
                <w:noProof/>
                <w:lang w:eastAsia="zh-CN"/>
              </w:rPr>
              <w:t xml:space="preserve">22 </w:t>
            </w:r>
            <w:r w:rsidRPr="007871A7">
              <w:rPr>
                <w:rStyle w:val="aff9"/>
                <w:noProof/>
                <w:lang w:eastAsia="zh-CN"/>
              </w:rPr>
              <w:t>采购验收药品耗材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55380" w14:textId="54561BC5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7" w:history="1">
            <w:r w:rsidRPr="007871A7">
              <w:rPr>
                <w:rStyle w:val="aff9"/>
                <w:noProof/>
                <w:lang w:eastAsia="zh-CN"/>
              </w:rPr>
              <w:t xml:space="preserve">23 </w:t>
            </w:r>
            <w:r w:rsidRPr="007871A7">
              <w:rPr>
                <w:rStyle w:val="aff9"/>
                <w:noProof/>
                <w:lang w:eastAsia="zh-CN"/>
              </w:rPr>
              <w:t>登记领用盘点与调拨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F1217A" w14:textId="30E32BF0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8" w:history="1">
            <w:r w:rsidRPr="007871A7">
              <w:rPr>
                <w:rStyle w:val="aff9"/>
                <w:noProof/>
                <w:lang w:eastAsia="zh-CN"/>
              </w:rPr>
              <w:t xml:space="preserve">24 </w:t>
            </w:r>
            <w:r w:rsidRPr="007871A7">
              <w:rPr>
                <w:rStyle w:val="aff9"/>
                <w:noProof/>
                <w:lang w:eastAsia="zh-CN"/>
              </w:rPr>
              <w:t>核算折旧与期间费用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E2634" w14:textId="69084CEB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49" w:history="1">
            <w:r w:rsidRPr="007871A7">
              <w:rPr>
                <w:rStyle w:val="aff9"/>
                <w:noProof/>
                <w:lang w:eastAsia="zh-CN"/>
              </w:rPr>
              <w:t xml:space="preserve">25 </w:t>
            </w:r>
            <w:r w:rsidRPr="007871A7">
              <w:rPr>
                <w:rStyle w:val="aff9"/>
                <w:noProof/>
                <w:lang w:eastAsia="zh-CN"/>
              </w:rPr>
              <w:t>支付诊疗费用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2C6D6A" w14:textId="6EF205C3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50" w:history="1">
            <w:r w:rsidRPr="007871A7">
              <w:rPr>
                <w:rStyle w:val="aff9"/>
                <w:noProof/>
                <w:lang w:eastAsia="zh-CN"/>
              </w:rPr>
              <w:t xml:space="preserve">26 </w:t>
            </w:r>
            <w:r w:rsidRPr="007871A7">
              <w:rPr>
                <w:rStyle w:val="aff9"/>
                <w:noProof/>
                <w:lang w:eastAsia="zh-CN"/>
              </w:rPr>
              <w:t>核账与办理退款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6E2ACA" w14:textId="40F42C5E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51" w:history="1">
            <w:r w:rsidRPr="007871A7">
              <w:rPr>
                <w:rStyle w:val="aff9"/>
                <w:noProof/>
                <w:lang w:eastAsia="zh-CN"/>
              </w:rPr>
              <w:t xml:space="preserve">27 </w:t>
            </w:r>
            <w:r w:rsidRPr="007871A7">
              <w:rPr>
                <w:rStyle w:val="aff9"/>
                <w:noProof/>
                <w:lang w:eastAsia="zh-CN"/>
              </w:rPr>
              <w:t>申请与查看发票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C5276" w14:textId="09945283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52" w:history="1">
            <w:r w:rsidRPr="007871A7">
              <w:rPr>
                <w:rStyle w:val="aff9"/>
                <w:noProof/>
                <w:lang w:eastAsia="zh-CN"/>
              </w:rPr>
              <w:t xml:space="preserve">28 </w:t>
            </w:r>
            <w:r w:rsidRPr="007871A7">
              <w:rPr>
                <w:rStyle w:val="aff9"/>
                <w:noProof/>
                <w:lang w:eastAsia="zh-CN"/>
              </w:rPr>
              <w:t>开票与红冲核验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A45E5B" w14:textId="75A169E6" w:rsidR="003A791B" w:rsidRDefault="003A79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53" w:history="1">
            <w:r w:rsidRPr="007871A7">
              <w:rPr>
                <w:rStyle w:val="aff9"/>
                <w:noProof/>
                <w:lang w:eastAsia="zh-CN"/>
              </w:rPr>
              <w:t>四</w:t>
            </w:r>
            <w:r w:rsidRPr="007871A7">
              <w:rPr>
                <w:rStyle w:val="aff9"/>
                <w:noProof/>
                <w:lang w:eastAsia="zh-CN"/>
              </w:rPr>
              <w:t xml:space="preserve"> </w:t>
            </w:r>
            <w:r w:rsidRPr="007871A7">
              <w:rPr>
                <w:rStyle w:val="aff9"/>
                <w:noProof/>
                <w:lang w:eastAsia="zh-CN"/>
              </w:rPr>
              <w:t>类与对象分析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C4B75A" w14:textId="617E30D0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54" w:history="1">
            <w:r w:rsidRPr="007871A7">
              <w:rPr>
                <w:rStyle w:val="aff9"/>
                <w:noProof/>
                <w:lang w:eastAsia="zh-CN"/>
              </w:rPr>
              <w:t xml:space="preserve">4.1 </w:t>
            </w:r>
            <w:r w:rsidRPr="007871A7">
              <w:rPr>
                <w:rStyle w:val="aff9"/>
                <w:noProof/>
                <w:lang w:eastAsia="zh-CN"/>
              </w:rPr>
              <w:t>识别对象与关系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ADFEC" w14:textId="09BD5230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55" w:history="1">
            <w:r w:rsidRPr="007871A7">
              <w:rPr>
                <w:rStyle w:val="aff9"/>
                <w:noProof/>
                <w:lang w:eastAsia="zh-CN"/>
              </w:rPr>
              <w:t xml:space="preserve">4.2 </w:t>
            </w:r>
            <w:r w:rsidRPr="007871A7">
              <w:rPr>
                <w:rStyle w:val="aff9"/>
                <w:noProof/>
                <w:lang w:eastAsia="zh-CN"/>
              </w:rPr>
              <w:t>组织与任职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D2D9C" w14:textId="7D26878C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56" w:history="1">
            <w:r w:rsidRPr="007871A7">
              <w:rPr>
                <w:rStyle w:val="aff9"/>
                <w:noProof/>
                <w:lang w:eastAsia="zh-CN"/>
              </w:rPr>
              <w:t xml:space="preserve">4.3 </w:t>
            </w:r>
            <w:r w:rsidRPr="007871A7">
              <w:rPr>
                <w:rStyle w:val="aff9"/>
                <w:noProof/>
                <w:lang w:eastAsia="zh-CN"/>
              </w:rPr>
              <w:t>主治与熟悉医生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BA172" w14:textId="718B6F00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57" w:history="1">
            <w:r w:rsidRPr="007871A7">
              <w:rPr>
                <w:rStyle w:val="aff9"/>
                <w:noProof/>
                <w:lang w:eastAsia="zh-CN"/>
              </w:rPr>
              <w:t xml:space="preserve">4.4 </w:t>
            </w:r>
            <w:r w:rsidRPr="007871A7">
              <w:rPr>
                <w:rStyle w:val="aff9"/>
                <w:noProof/>
                <w:lang w:eastAsia="zh-CN"/>
              </w:rPr>
              <w:t>排班预约与资源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D8235" w14:textId="42A88154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58" w:history="1">
            <w:r w:rsidRPr="007871A7">
              <w:rPr>
                <w:rStyle w:val="aff9"/>
                <w:noProof/>
                <w:lang w:eastAsia="zh-CN"/>
              </w:rPr>
              <w:t xml:space="preserve">4.5 </w:t>
            </w:r>
            <w:r w:rsidRPr="007871A7">
              <w:rPr>
                <w:rStyle w:val="aff9"/>
                <w:noProof/>
                <w:lang w:eastAsia="zh-CN"/>
              </w:rPr>
              <w:t>改约与履约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690565" w14:textId="363A90F7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59" w:history="1">
            <w:r w:rsidRPr="007871A7">
              <w:rPr>
                <w:rStyle w:val="aff9"/>
                <w:noProof/>
                <w:lang w:eastAsia="zh-CN"/>
              </w:rPr>
              <w:t xml:space="preserve">4.6 </w:t>
            </w:r>
            <w:r w:rsidRPr="007871A7">
              <w:rPr>
                <w:rStyle w:val="aff9"/>
                <w:noProof/>
                <w:lang w:eastAsia="zh-CN"/>
              </w:rPr>
              <w:t>诊疗项目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00BADF" w14:textId="2179014F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0" w:history="1">
            <w:r w:rsidRPr="007871A7">
              <w:rPr>
                <w:rStyle w:val="aff9"/>
                <w:noProof/>
                <w:lang w:eastAsia="zh-CN"/>
              </w:rPr>
              <w:t xml:space="preserve">4.7 </w:t>
            </w:r>
            <w:r w:rsidRPr="007871A7">
              <w:rPr>
                <w:rStyle w:val="aff9"/>
                <w:noProof/>
                <w:lang w:eastAsia="zh-CN"/>
              </w:rPr>
              <w:t>门店项目价格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0DEC48" w14:textId="7990BD75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1" w:history="1">
            <w:r w:rsidRPr="007871A7">
              <w:rPr>
                <w:rStyle w:val="aff9"/>
                <w:noProof/>
                <w:lang w:eastAsia="zh-CN"/>
              </w:rPr>
              <w:t xml:space="preserve">4.8 </w:t>
            </w:r>
            <w:r w:rsidRPr="007871A7">
              <w:rPr>
                <w:rStyle w:val="aff9"/>
                <w:noProof/>
                <w:lang w:eastAsia="zh-CN"/>
              </w:rPr>
              <w:t>复诊与联系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E55F5" w14:textId="4DC80812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2" w:history="1">
            <w:r w:rsidRPr="007871A7">
              <w:rPr>
                <w:rStyle w:val="aff9"/>
                <w:noProof/>
                <w:lang w:eastAsia="zh-CN"/>
              </w:rPr>
              <w:t xml:space="preserve">4.9 </w:t>
            </w:r>
            <w:r w:rsidRPr="007871A7">
              <w:rPr>
                <w:rStyle w:val="aff9"/>
                <w:noProof/>
                <w:lang w:eastAsia="zh-CN"/>
              </w:rPr>
              <w:t>结算与收退款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A45CA3" w14:textId="772ED705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3" w:history="1">
            <w:r w:rsidRPr="007871A7">
              <w:rPr>
                <w:rStyle w:val="aff9"/>
                <w:noProof/>
                <w:lang w:eastAsia="zh-CN"/>
              </w:rPr>
              <w:t xml:space="preserve">4.10 </w:t>
            </w:r>
            <w:r w:rsidRPr="007871A7">
              <w:rPr>
                <w:rStyle w:val="aff9"/>
                <w:noProof/>
                <w:lang w:eastAsia="zh-CN"/>
              </w:rPr>
              <w:t>发票与结算依据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82C1BE" w14:textId="07CF6604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4" w:history="1">
            <w:r w:rsidRPr="007871A7">
              <w:rPr>
                <w:rStyle w:val="aff9"/>
                <w:noProof/>
                <w:lang w:eastAsia="zh-CN"/>
              </w:rPr>
              <w:t xml:space="preserve">4.11 </w:t>
            </w:r>
            <w:r w:rsidRPr="007871A7">
              <w:rPr>
                <w:rStyle w:val="aff9"/>
                <w:noProof/>
                <w:lang w:eastAsia="zh-CN"/>
              </w:rPr>
              <w:t>采购与批次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4F586A" w14:textId="44B9B3E1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5" w:history="1">
            <w:r w:rsidRPr="007871A7">
              <w:rPr>
                <w:rStyle w:val="aff9"/>
                <w:noProof/>
                <w:lang w:eastAsia="zh-CN"/>
              </w:rPr>
              <w:t xml:space="preserve">4.12 </w:t>
            </w:r>
            <w:r w:rsidRPr="007871A7">
              <w:rPr>
                <w:rStyle w:val="aff9"/>
                <w:noProof/>
                <w:lang w:eastAsia="zh-CN"/>
              </w:rPr>
              <w:t>库存与实际领用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FF8B70" w14:textId="01938B6A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6" w:history="1">
            <w:r w:rsidRPr="007871A7">
              <w:rPr>
                <w:rStyle w:val="aff9"/>
                <w:noProof/>
                <w:lang w:eastAsia="zh-CN"/>
              </w:rPr>
              <w:t xml:space="preserve">4.13 </w:t>
            </w:r>
            <w:r w:rsidRPr="007871A7">
              <w:rPr>
                <w:rStyle w:val="aff9"/>
                <w:noProof/>
                <w:lang w:eastAsia="zh-CN"/>
              </w:rPr>
              <w:t>设备与成本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95129F" w14:textId="1226F95A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7" w:history="1">
            <w:r w:rsidRPr="007871A7">
              <w:rPr>
                <w:rStyle w:val="aff9"/>
                <w:noProof/>
                <w:lang w:eastAsia="zh-CN"/>
              </w:rPr>
              <w:t xml:space="preserve">4.14 </w:t>
            </w:r>
            <w:r w:rsidRPr="007871A7">
              <w:rPr>
                <w:rStyle w:val="aff9"/>
                <w:noProof/>
                <w:lang w:eastAsia="zh-CN"/>
              </w:rPr>
              <w:t>角色与门店范围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80373" w14:textId="266B7078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8" w:history="1">
            <w:r w:rsidRPr="007871A7">
              <w:rPr>
                <w:rStyle w:val="aff9"/>
                <w:noProof/>
                <w:lang w:eastAsia="zh-CN"/>
              </w:rPr>
              <w:t xml:space="preserve">4.15 </w:t>
            </w:r>
            <w:r w:rsidRPr="007871A7">
              <w:rPr>
                <w:rStyle w:val="aff9"/>
                <w:noProof/>
                <w:lang w:eastAsia="zh-CN"/>
              </w:rPr>
              <w:t>类到表的映射选择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A93AA0" w14:textId="13789654" w:rsidR="003A791B" w:rsidRDefault="003A79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69" w:history="1">
            <w:r w:rsidRPr="007871A7">
              <w:rPr>
                <w:rStyle w:val="aff9"/>
                <w:noProof/>
                <w:lang w:eastAsia="zh-CN"/>
              </w:rPr>
              <w:t>五</w:t>
            </w:r>
            <w:r w:rsidRPr="007871A7">
              <w:rPr>
                <w:rStyle w:val="aff9"/>
                <w:noProof/>
                <w:lang w:eastAsia="zh-CN"/>
              </w:rPr>
              <w:t xml:space="preserve"> </w:t>
            </w:r>
            <w:r w:rsidRPr="007871A7">
              <w:rPr>
                <w:rStyle w:val="aff9"/>
                <w:noProof/>
                <w:lang w:eastAsia="zh-CN"/>
              </w:rPr>
              <w:t>分析状态机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B02E3" w14:textId="70D7AA99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0" w:history="1">
            <w:r w:rsidRPr="007871A7">
              <w:rPr>
                <w:rStyle w:val="aff9"/>
                <w:noProof/>
                <w:lang w:eastAsia="zh-CN"/>
              </w:rPr>
              <w:t xml:space="preserve">5.1 </w:t>
            </w:r>
            <w:r w:rsidRPr="007871A7">
              <w:rPr>
                <w:rStyle w:val="aff9"/>
                <w:noProof/>
                <w:lang w:eastAsia="zh-CN"/>
              </w:rPr>
              <w:t>预约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EA948E" w14:textId="727EF7BC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1" w:history="1">
            <w:r w:rsidRPr="007871A7">
              <w:rPr>
                <w:rStyle w:val="aff9"/>
                <w:noProof/>
                <w:lang w:eastAsia="zh-CN"/>
              </w:rPr>
              <w:t xml:space="preserve">5.2 </w:t>
            </w:r>
            <w:r w:rsidRPr="007871A7">
              <w:rPr>
                <w:rStyle w:val="aff9"/>
                <w:noProof/>
                <w:lang w:eastAsia="zh-CN"/>
              </w:rPr>
              <w:t>排班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520079" w14:textId="7E94233E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2" w:history="1">
            <w:r w:rsidRPr="007871A7">
              <w:rPr>
                <w:rStyle w:val="aff9"/>
                <w:noProof/>
                <w:lang w:eastAsia="zh-CN"/>
              </w:rPr>
              <w:t xml:space="preserve">5.3 </w:t>
            </w:r>
            <w:r w:rsidRPr="007871A7">
              <w:rPr>
                <w:rStyle w:val="aff9"/>
                <w:noProof/>
                <w:lang w:eastAsia="zh-CN"/>
              </w:rPr>
              <w:t>复诊计划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E90996" w14:textId="1FAE9F86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3" w:history="1">
            <w:r w:rsidRPr="007871A7">
              <w:rPr>
                <w:rStyle w:val="aff9"/>
                <w:noProof/>
                <w:lang w:eastAsia="zh-CN"/>
              </w:rPr>
              <w:t xml:space="preserve">5.4 </w:t>
            </w:r>
            <w:r w:rsidRPr="007871A7">
              <w:rPr>
                <w:rStyle w:val="aff9"/>
                <w:noProof/>
                <w:lang w:eastAsia="zh-CN"/>
              </w:rPr>
              <w:t>预约限制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17AFC" w14:textId="40266F55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4" w:history="1">
            <w:r w:rsidRPr="007871A7">
              <w:rPr>
                <w:rStyle w:val="aff9"/>
                <w:noProof/>
                <w:lang w:eastAsia="zh-CN"/>
              </w:rPr>
              <w:t xml:space="preserve">5.5 </w:t>
            </w:r>
            <w:r w:rsidRPr="007871A7">
              <w:rPr>
                <w:rStyle w:val="aff9"/>
                <w:noProof/>
                <w:lang w:eastAsia="zh-CN"/>
              </w:rPr>
              <w:t>收款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7F7EE" w14:textId="4F64E32E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5" w:history="1">
            <w:r w:rsidRPr="007871A7">
              <w:rPr>
                <w:rStyle w:val="aff9"/>
                <w:noProof/>
                <w:lang w:eastAsia="zh-CN"/>
              </w:rPr>
              <w:t xml:space="preserve">5.6 </w:t>
            </w:r>
            <w:r w:rsidRPr="007871A7">
              <w:rPr>
                <w:rStyle w:val="aff9"/>
                <w:noProof/>
                <w:lang w:eastAsia="zh-CN"/>
              </w:rPr>
              <w:t>发票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6F2BE6" w14:textId="0CB9E622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6" w:history="1">
            <w:r w:rsidRPr="007871A7">
              <w:rPr>
                <w:rStyle w:val="aff9"/>
                <w:noProof/>
                <w:lang w:eastAsia="zh-CN"/>
              </w:rPr>
              <w:t xml:space="preserve">5.7 </w:t>
            </w:r>
            <w:r w:rsidRPr="007871A7">
              <w:rPr>
                <w:rStyle w:val="aff9"/>
                <w:noProof/>
                <w:lang w:eastAsia="zh-CN"/>
              </w:rPr>
              <w:t>退款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3C024" w14:textId="6C5222A2" w:rsidR="003A791B" w:rsidRDefault="003A79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7" w:history="1">
            <w:r w:rsidRPr="007871A7">
              <w:rPr>
                <w:rStyle w:val="aff9"/>
                <w:noProof/>
                <w:lang w:eastAsia="zh-CN"/>
              </w:rPr>
              <w:t>六</w:t>
            </w:r>
            <w:r w:rsidRPr="007871A7">
              <w:rPr>
                <w:rStyle w:val="aff9"/>
                <w:noProof/>
                <w:lang w:eastAsia="zh-CN"/>
              </w:rPr>
              <w:t xml:space="preserve"> </w:t>
            </w:r>
            <w:r w:rsidRPr="007871A7">
              <w:rPr>
                <w:rStyle w:val="aff9"/>
                <w:noProof/>
                <w:lang w:eastAsia="zh-CN"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1EF7A7" w14:textId="0AAC8B03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8" w:history="1">
            <w:r w:rsidRPr="007871A7">
              <w:rPr>
                <w:rStyle w:val="aff9"/>
                <w:noProof/>
                <w:lang w:eastAsia="zh-CN"/>
              </w:rPr>
              <w:t xml:space="preserve">6.1 </w:t>
            </w:r>
            <w:r w:rsidRPr="007871A7">
              <w:rPr>
                <w:rStyle w:val="aff9"/>
                <w:noProof/>
                <w:lang w:eastAsia="zh-CN"/>
              </w:rPr>
              <w:t>设计边界与范式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F7B96" w14:textId="5DE1839C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79" w:history="1">
            <w:r w:rsidRPr="007871A7">
              <w:rPr>
                <w:rStyle w:val="aff9"/>
                <w:noProof/>
                <w:lang w:eastAsia="zh-CN"/>
              </w:rPr>
              <w:t xml:space="preserve">6.2 </w:t>
            </w:r>
            <w:r w:rsidRPr="007871A7">
              <w:rPr>
                <w:rStyle w:val="aff9"/>
                <w:noProof/>
                <w:lang w:eastAsia="zh-CN"/>
              </w:rPr>
              <w:t>主键外键</w:t>
            </w:r>
            <w:r w:rsidRPr="007871A7">
              <w:rPr>
                <w:rStyle w:val="aff9"/>
                <w:noProof/>
                <w:lang w:eastAsia="zh-CN"/>
              </w:rPr>
              <w:t xml:space="preserve"> ER </w:t>
            </w:r>
            <w:r w:rsidRPr="007871A7">
              <w:rPr>
                <w:rStyle w:val="aff9"/>
                <w:noProof/>
                <w:lang w:eastAsia="zh-CN"/>
              </w:rPr>
              <w:t>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0512FF" w14:textId="4C3017C8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180" w:history="1">
            <w:r w:rsidRPr="007871A7">
              <w:rPr>
                <w:rStyle w:val="aff9"/>
                <w:noProof/>
                <w:lang w:eastAsia="zh-CN"/>
              </w:rPr>
              <w:t xml:space="preserve">6.3 </w:t>
            </w:r>
            <w:r w:rsidRPr="007871A7">
              <w:rPr>
                <w:rStyle w:val="aff9"/>
                <w:noProof/>
                <w:lang w:eastAsia="zh-CN"/>
              </w:rPr>
              <w:t>数据字典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B66A85" w14:textId="52B0BAA0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81" w:history="1">
            <w:r w:rsidRPr="007871A7">
              <w:rPr>
                <w:rStyle w:val="aff9"/>
                <w:noProof/>
                <w:lang w:eastAsia="zh-CN"/>
              </w:rPr>
              <w:t xml:space="preserve">6.3.1 </w:t>
            </w:r>
            <w:r w:rsidRPr="007871A7">
              <w:rPr>
                <w:rStyle w:val="aff9"/>
                <w:noProof/>
                <w:lang w:eastAsia="zh-CN"/>
              </w:rPr>
              <w:t>经营主体（</w:t>
            </w:r>
            <w:r w:rsidRPr="007871A7">
              <w:rPr>
                <w:rStyle w:val="aff9"/>
                <w:noProof/>
                <w:lang w:eastAsia="zh-CN"/>
              </w:rPr>
              <w:t>organization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15EC3" w14:textId="1A68CCDF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82" w:history="1">
            <w:r w:rsidRPr="007871A7">
              <w:rPr>
                <w:rStyle w:val="aff9"/>
                <w:noProof/>
                <w:lang w:eastAsia="zh-CN"/>
              </w:rPr>
              <w:t xml:space="preserve">6.3.2 </w:t>
            </w:r>
            <w:r w:rsidRPr="007871A7">
              <w:rPr>
                <w:rStyle w:val="aff9"/>
                <w:noProof/>
                <w:lang w:eastAsia="zh-CN"/>
              </w:rPr>
              <w:t>门店档案（</w:t>
            </w:r>
            <w:r w:rsidRPr="007871A7">
              <w:rPr>
                <w:rStyle w:val="aff9"/>
                <w:noProof/>
                <w:lang w:eastAsia="zh-CN"/>
              </w:rPr>
              <w:t>branch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3D2ECB" w14:textId="2449874A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83" w:history="1">
            <w:r w:rsidRPr="007871A7">
              <w:rPr>
                <w:rStyle w:val="aff9"/>
                <w:noProof/>
                <w:lang w:eastAsia="zh-CN"/>
              </w:rPr>
              <w:t xml:space="preserve">6.3.3 </w:t>
            </w:r>
            <w:r w:rsidRPr="007871A7">
              <w:rPr>
                <w:rStyle w:val="aff9"/>
                <w:noProof/>
                <w:lang w:eastAsia="zh-CN"/>
              </w:rPr>
              <w:t>工作人员（</w:t>
            </w:r>
            <w:r w:rsidRPr="007871A7">
              <w:rPr>
                <w:rStyle w:val="aff9"/>
                <w:noProof/>
                <w:lang w:eastAsia="zh-CN"/>
              </w:rPr>
              <w:t>staff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38CDF4" w14:textId="7B68AD59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84" w:history="1">
            <w:r w:rsidRPr="007871A7">
              <w:rPr>
                <w:rStyle w:val="aff9"/>
                <w:noProof/>
                <w:lang w:eastAsia="zh-CN"/>
              </w:rPr>
              <w:t xml:space="preserve">6.3.4 </w:t>
            </w:r>
            <w:r w:rsidRPr="007871A7">
              <w:rPr>
                <w:rStyle w:val="aff9"/>
                <w:noProof/>
                <w:lang w:eastAsia="zh-CN"/>
              </w:rPr>
              <w:t>人员资格（</w:t>
            </w:r>
            <w:r w:rsidRPr="007871A7">
              <w:rPr>
                <w:rStyle w:val="aff9"/>
                <w:noProof/>
                <w:lang w:eastAsia="zh-CN"/>
              </w:rPr>
              <w:t>credential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41E9EC" w14:textId="1AE3FD97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85" w:history="1">
            <w:r w:rsidRPr="007871A7">
              <w:rPr>
                <w:rStyle w:val="aff9"/>
                <w:noProof/>
                <w:lang w:eastAsia="zh-CN"/>
              </w:rPr>
              <w:t xml:space="preserve">6.3.5 </w:t>
            </w:r>
            <w:r w:rsidRPr="007871A7">
              <w:rPr>
                <w:rStyle w:val="aff9"/>
                <w:noProof/>
                <w:lang w:eastAsia="zh-CN"/>
              </w:rPr>
              <w:t>员工门店任职（</w:t>
            </w:r>
            <w:r w:rsidRPr="007871A7">
              <w:rPr>
                <w:rStyle w:val="aff9"/>
                <w:noProof/>
                <w:lang w:eastAsia="zh-CN"/>
              </w:rPr>
              <w:t>staff_branch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7EC3C" w14:textId="69372045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86" w:history="1">
            <w:r w:rsidRPr="007871A7">
              <w:rPr>
                <w:rStyle w:val="aff9"/>
                <w:noProof/>
                <w:lang w:eastAsia="zh-CN"/>
              </w:rPr>
              <w:t xml:space="preserve">6.3.6 </w:t>
            </w:r>
            <w:r w:rsidRPr="007871A7">
              <w:rPr>
                <w:rStyle w:val="aff9"/>
                <w:noProof/>
                <w:lang w:eastAsia="zh-CN"/>
              </w:rPr>
              <w:t>登录账号（</w:t>
            </w:r>
            <w:r w:rsidRPr="007871A7">
              <w:rPr>
                <w:rStyle w:val="aff9"/>
                <w:noProof/>
                <w:lang w:eastAsia="zh-CN"/>
              </w:rPr>
              <w:t>account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EE8A0C" w14:textId="16643AC3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87" w:history="1">
            <w:r w:rsidRPr="007871A7">
              <w:rPr>
                <w:rStyle w:val="aff9"/>
                <w:noProof/>
                <w:lang w:eastAsia="zh-CN"/>
              </w:rPr>
              <w:t xml:space="preserve">6.3.7 </w:t>
            </w:r>
            <w:r w:rsidRPr="007871A7">
              <w:rPr>
                <w:rStyle w:val="aff9"/>
                <w:noProof/>
                <w:lang w:eastAsia="zh-CN"/>
              </w:rPr>
              <w:t>微信登录绑定（</w:t>
            </w:r>
            <w:r w:rsidRPr="007871A7">
              <w:rPr>
                <w:rStyle w:val="aff9"/>
                <w:noProof/>
                <w:lang w:eastAsia="zh-CN"/>
              </w:rPr>
              <w:t>wechat_identity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2B671" w14:textId="0C804ADD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88" w:history="1">
            <w:r w:rsidRPr="007871A7">
              <w:rPr>
                <w:rStyle w:val="aff9"/>
                <w:noProof/>
                <w:lang w:eastAsia="zh-CN"/>
              </w:rPr>
              <w:t xml:space="preserve">6.3.8 </w:t>
            </w:r>
            <w:r w:rsidRPr="007871A7">
              <w:rPr>
                <w:rStyle w:val="aff9"/>
                <w:noProof/>
                <w:lang w:eastAsia="zh-CN"/>
              </w:rPr>
              <w:t>系统角色（</w:t>
            </w:r>
            <w:r w:rsidRPr="007871A7">
              <w:rPr>
                <w:rStyle w:val="aff9"/>
                <w:noProof/>
                <w:lang w:eastAsia="zh-CN"/>
              </w:rPr>
              <w:t>role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8DDCDA" w14:textId="03AD02FA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89" w:history="1">
            <w:r w:rsidRPr="007871A7">
              <w:rPr>
                <w:rStyle w:val="aff9"/>
                <w:noProof/>
                <w:lang w:eastAsia="zh-CN"/>
              </w:rPr>
              <w:t xml:space="preserve">6.3.9 </w:t>
            </w:r>
            <w:r w:rsidRPr="007871A7">
              <w:rPr>
                <w:rStyle w:val="aff9"/>
                <w:noProof/>
                <w:lang w:eastAsia="zh-CN"/>
              </w:rPr>
              <w:t>操作权限（</w:t>
            </w:r>
            <w:r w:rsidRPr="007871A7">
              <w:rPr>
                <w:rStyle w:val="aff9"/>
                <w:noProof/>
                <w:lang w:eastAsia="zh-CN"/>
              </w:rPr>
              <w:t>permission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5E5BD5" w14:textId="06EFCB0A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0" w:history="1">
            <w:r w:rsidRPr="007871A7">
              <w:rPr>
                <w:rStyle w:val="aff9"/>
                <w:noProof/>
                <w:lang w:eastAsia="zh-CN"/>
              </w:rPr>
              <w:t xml:space="preserve">6.3.10 </w:t>
            </w:r>
            <w:r w:rsidRPr="007871A7">
              <w:rPr>
                <w:rStyle w:val="aff9"/>
                <w:noProof/>
                <w:lang w:eastAsia="zh-CN"/>
              </w:rPr>
              <w:t>账号角色（</w:t>
            </w:r>
            <w:r w:rsidRPr="007871A7">
              <w:rPr>
                <w:rStyle w:val="aff9"/>
                <w:noProof/>
                <w:lang w:eastAsia="zh-CN"/>
              </w:rPr>
              <w:t>account_role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5BC8A" w14:textId="7B164C29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1" w:history="1">
            <w:r w:rsidRPr="007871A7">
              <w:rPr>
                <w:rStyle w:val="aff9"/>
                <w:noProof/>
                <w:lang w:eastAsia="zh-CN"/>
              </w:rPr>
              <w:t xml:space="preserve">6.3.11 </w:t>
            </w:r>
            <w:r w:rsidRPr="007871A7">
              <w:rPr>
                <w:rStyle w:val="aff9"/>
                <w:noProof/>
                <w:lang w:eastAsia="zh-CN"/>
              </w:rPr>
              <w:t>角色权限（</w:t>
            </w:r>
            <w:r w:rsidRPr="007871A7">
              <w:rPr>
                <w:rStyle w:val="aff9"/>
                <w:noProof/>
                <w:lang w:eastAsia="zh-CN"/>
              </w:rPr>
              <w:t>role_permission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EE2E3" w14:textId="14C7E8F0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2" w:history="1">
            <w:r w:rsidRPr="007871A7">
              <w:rPr>
                <w:rStyle w:val="aff9"/>
                <w:noProof/>
                <w:lang w:eastAsia="zh-CN"/>
              </w:rPr>
              <w:t xml:space="preserve">6.3.12 </w:t>
            </w:r>
            <w:r w:rsidRPr="007871A7">
              <w:rPr>
                <w:rStyle w:val="aff9"/>
                <w:noProof/>
                <w:lang w:eastAsia="zh-CN"/>
              </w:rPr>
              <w:t>角色门店范围（</w:t>
            </w:r>
            <w:r w:rsidRPr="007871A7">
              <w:rPr>
                <w:rStyle w:val="aff9"/>
                <w:noProof/>
                <w:lang w:eastAsia="zh-CN"/>
              </w:rPr>
              <w:t>role_branch_scope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2CF64" w14:textId="332AE27E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3" w:history="1">
            <w:r w:rsidRPr="007871A7">
              <w:rPr>
                <w:rStyle w:val="aff9"/>
                <w:noProof/>
                <w:lang w:eastAsia="zh-CN"/>
              </w:rPr>
              <w:t xml:space="preserve">6.3.13 </w:t>
            </w:r>
            <w:r w:rsidRPr="007871A7">
              <w:rPr>
                <w:rStyle w:val="aff9"/>
                <w:noProof/>
                <w:lang w:eastAsia="zh-CN"/>
              </w:rPr>
              <w:t>登录会话（</w:t>
            </w:r>
            <w:r w:rsidRPr="007871A7">
              <w:rPr>
                <w:rStyle w:val="aff9"/>
                <w:noProof/>
                <w:lang w:eastAsia="zh-CN"/>
              </w:rPr>
              <w:t>auth_session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B209F" w14:textId="1E042472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4" w:history="1">
            <w:r w:rsidRPr="007871A7">
              <w:rPr>
                <w:rStyle w:val="aff9"/>
                <w:noProof/>
                <w:lang w:eastAsia="zh-CN"/>
              </w:rPr>
              <w:t xml:space="preserve">6.3.14 </w:t>
            </w:r>
            <w:r w:rsidRPr="007871A7">
              <w:rPr>
                <w:rStyle w:val="aff9"/>
                <w:noProof/>
                <w:lang w:eastAsia="zh-CN"/>
              </w:rPr>
              <w:t>操作日志（</w:t>
            </w:r>
            <w:r w:rsidRPr="007871A7">
              <w:rPr>
                <w:rStyle w:val="aff9"/>
                <w:noProof/>
                <w:lang w:eastAsia="zh-CN"/>
              </w:rPr>
              <w:t>audit_log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DF3FD0" w14:textId="5BF80ED6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5" w:history="1">
            <w:r w:rsidRPr="007871A7">
              <w:rPr>
                <w:rStyle w:val="aff9"/>
                <w:noProof/>
                <w:lang w:eastAsia="zh-CN"/>
              </w:rPr>
              <w:t xml:space="preserve">6.3.15 </w:t>
            </w:r>
            <w:r w:rsidRPr="007871A7">
              <w:rPr>
                <w:rStyle w:val="aff9"/>
                <w:noProof/>
                <w:lang w:eastAsia="zh-CN"/>
              </w:rPr>
              <w:t>患者（</w:t>
            </w:r>
            <w:r w:rsidRPr="007871A7">
              <w:rPr>
                <w:rStyle w:val="aff9"/>
                <w:noProof/>
                <w:lang w:eastAsia="zh-CN"/>
              </w:rPr>
              <w:t>patient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9FF66B" w14:textId="70E2521D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6" w:history="1">
            <w:r w:rsidRPr="007871A7">
              <w:rPr>
                <w:rStyle w:val="aff9"/>
                <w:noProof/>
                <w:lang w:eastAsia="zh-CN"/>
              </w:rPr>
              <w:t xml:space="preserve">6.3.16 </w:t>
            </w:r>
            <w:r w:rsidRPr="007871A7">
              <w:rPr>
                <w:rStyle w:val="aff9"/>
                <w:noProof/>
                <w:lang w:eastAsia="zh-CN"/>
              </w:rPr>
              <w:t>主治交接记录（</w:t>
            </w:r>
            <w:r w:rsidRPr="007871A7">
              <w:rPr>
                <w:rStyle w:val="aff9"/>
                <w:noProof/>
                <w:lang w:eastAsia="zh-CN"/>
              </w:rPr>
              <w:t>dentist_assignment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D10E7" w14:textId="6A8315D1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7" w:history="1">
            <w:r w:rsidRPr="007871A7">
              <w:rPr>
                <w:rStyle w:val="aff9"/>
                <w:noProof/>
                <w:lang w:eastAsia="zh-CN"/>
              </w:rPr>
              <w:t xml:space="preserve">6.3.17 </w:t>
            </w:r>
            <w:r w:rsidRPr="007871A7">
              <w:rPr>
                <w:rStyle w:val="aff9"/>
                <w:noProof/>
                <w:lang w:eastAsia="zh-CN"/>
              </w:rPr>
              <w:t>熟悉医生收藏（</w:t>
            </w:r>
            <w:r w:rsidRPr="007871A7">
              <w:rPr>
                <w:rStyle w:val="aff9"/>
                <w:noProof/>
                <w:lang w:eastAsia="zh-CN"/>
              </w:rPr>
              <w:t>doctor_preference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E6A4D" w14:textId="1BE762A9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8" w:history="1">
            <w:r w:rsidRPr="007871A7">
              <w:rPr>
                <w:rStyle w:val="aff9"/>
                <w:noProof/>
                <w:lang w:eastAsia="zh-CN"/>
              </w:rPr>
              <w:t xml:space="preserve">6.3.18 </w:t>
            </w:r>
            <w:r w:rsidRPr="007871A7">
              <w:rPr>
                <w:rStyle w:val="aff9"/>
                <w:noProof/>
                <w:lang w:eastAsia="zh-CN"/>
              </w:rPr>
              <w:t>出诊安排（</w:t>
            </w:r>
            <w:r w:rsidRPr="007871A7">
              <w:rPr>
                <w:rStyle w:val="aff9"/>
                <w:noProof/>
                <w:lang w:eastAsia="zh-CN"/>
              </w:rPr>
              <w:t>schedule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80D388" w14:textId="79CB1B72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199" w:history="1">
            <w:r w:rsidRPr="007871A7">
              <w:rPr>
                <w:rStyle w:val="aff9"/>
                <w:noProof/>
                <w:lang w:eastAsia="zh-CN"/>
              </w:rPr>
              <w:t xml:space="preserve">6.3.19 </w:t>
            </w:r>
            <w:r w:rsidRPr="007871A7">
              <w:rPr>
                <w:rStyle w:val="aff9"/>
                <w:noProof/>
                <w:lang w:eastAsia="zh-CN"/>
              </w:rPr>
              <w:t>排班可约服务（</w:t>
            </w:r>
            <w:r w:rsidRPr="007871A7">
              <w:rPr>
                <w:rStyle w:val="aff9"/>
                <w:noProof/>
                <w:lang w:eastAsia="zh-CN"/>
              </w:rPr>
              <w:t>schedule_service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3FCDCA" w14:textId="21081C38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0" w:history="1">
            <w:r w:rsidRPr="007871A7">
              <w:rPr>
                <w:rStyle w:val="aff9"/>
                <w:noProof/>
                <w:lang w:eastAsia="zh-CN"/>
              </w:rPr>
              <w:t xml:space="preserve">6.3.20 </w:t>
            </w:r>
            <w:r w:rsidRPr="007871A7">
              <w:rPr>
                <w:rStyle w:val="aff9"/>
                <w:noProof/>
                <w:lang w:eastAsia="zh-CN"/>
              </w:rPr>
              <w:t>医生停诊时段（</w:t>
            </w:r>
            <w:r w:rsidRPr="007871A7">
              <w:rPr>
                <w:rStyle w:val="aff9"/>
                <w:noProof/>
                <w:lang w:eastAsia="zh-CN"/>
              </w:rPr>
              <w:t>dentist_unavailable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C69FDD" w14:textId="659F860F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1" w:history="1">
            <w:r w:rsidRPr="007871A7">
              <w:rPr>
                <w:rStyle w:val="aff9"/>
                <w:noProof/>
                <w:lang w:eastAsia="zh-CN"/>
              </w:rPr>
              <w:t xml:space="preserve">6.3.21 </w:t>
            </w:r>
            <w:r w:rsidRPr="007871A7">
              <w:rPr>
                <w:rStyle w:val="aff9"/>
                <w:noProof/>
                <w:lang w:eastAsia="zh-CN"/>
              </w:rPr>
              <w:t>预约就诊（</w:t>
            </w:r>
            <w:r w:rsidRPr="007871A7">
              <w:rPr>
                <w:rStyle w:val="aff9"/>
                <w:noProof/>
                <w:lang w:eastAsia="zh-CN"/>
              </w:rPr>
              <w:t>appointment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FC730" w14:textId="3B2CC8E1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2" w:history="1">
            <w:r w:rsidRPr="007871A7">
              <w:rPr>
                <w:rStyle w:val="aff9"/>
                <w:noProof/>
                <w:lang w:eastAsia="zh-CN"/>
              </w:rPr>
              <w:t xml:space="preserve">6.3.22 </w:t>
            </w:r>
            <w:r w:rsidRPr="007871A7">
              <w:rPr>
                <w:rStyle w:val="aff9"/>
                <w:noProof/>
                <w:lang w:eastAsia="zh-CN"/>
              </w:rPr>
              <w:t>预约拟做项目（</w:t>
            </w:r>
            <w:r w:rsidRPr="007871A7">
              <w:rPr>
                <w:rStyle w:val="aff9"/>
                <w:noProof/>
                <w:lang w:eastAsia="zh-CN"/>
              </w:rPr>
              <w:t>appointment_item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B95779" w14:textId="1FBE52F6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3" w:history="1">
            <w:r w:rsidRPr="007871A7">
              <w:rPr>
                <w:rStyle w:val="aff9"/>
                <w:noProof/>
                <w:lang w:eastAsia="zh-CN"/>
              </w:rPr>
              <w:t xml:space="preserve">6.3.23 </w:t>
            </w:r>
            <w:r w:rsidRPr="007871A7">
              <w:rPr>
                <w:rStyle w:val="aff9"/>
                <w:noProof/>
                <w:lang w:eastAsia="zh-CN"/>
              </w:rPr>
              <w:t>改约方案（</w:t>
            </w:r>
            <w:r w:rsidRPr="007871A7">
              <w:rPr>
                <w:rStyle w:val="aff9"/>
                <w:noProof/>
                <w:lang w:eastAsia="zh-CN"/>
              </w:rPr>
              <w:t>appointment_change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5DB165" w14:textId="767B0BA3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4" w:history="1">
            <w:r w:rsidRPr="007871A7">
              <w:rPr>
                <w:rStyle w:val="aff9"/>
                <w:noProof/>
                <w:lang w:eastAsia="zh-CN"/>
              </w:rPr>
              <w:t xml:space="preserve">6.3.24 </w:t>
            </w:r>
            <w:r w:rsidRPr="007871A7">
              <w:rPr>
                <w:rStyle w:val="aff9"/>
                <w:noProof/>
                <w:lang w:eastAsia="zh-CN"/>
              </w:rPr>
              <w:t>预约规则版本（</w:t>
            </w:r>
            <w:r w:rsidRPr="007871A7">
              <w:rPr>
                <w:rStyle w:val="aff9"/>
                <w:noProof/>
                <w:lang w:eastAsia="zh-CN"/>
              </w:rPr>
              <w:t>booking_policy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6B5405" w14:textId="1493452E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5" w:history="1">
            <w:r w:rsidRPr="007871A7">
              <w:rPr>
                <w:rStyle w:val="aff9"/>
                <w:noProof/>
                <w:lang w:eastAsia="zh-CN"/>
              </w:rPr>
              <w:t xml:space="preserve">6.3.25 </w:t>
            </w:r>
            <w:r w:rsidRPr="007871A7">
              <w:rPr>
                <w:rStyle w:val="aff9"/>
                <w:noProof/>
                <w:lang w:eastAsia="zh-CN"/>
              </w:rPr>
              <w:t>预约履约事件（</w:t>
            </w:r>
            <w:r w:rsidRPr="007871A7">
              <w:rPr>
                <w:rStyle w:val="aff9"/>
                <w:noProof/>
                <w:lang w:eastAsia="zh-CN"/>
              </w:rPr>
              <w:t>booking_event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325F8" w14:textId="356B9296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6" w:history="1">
            <w:r w:rsidRPr="007871A7">
              <w:rPr>
                <w:rStyle w:val="aff9"/>
                <w:noProof/>
                <w:lang w:eastAsia="zh-CN"/>
              </w:rPr>
              <w:t xml:space="preserve">6.3.26 </w:t>
            </w:r>
            <w:r w:rsidRPr="007871A7">
              <w:rPr>
                <w:rStyle w:val="aff9"/>
                <w:noProof/>
                <w:lang w:eastAsia="zh-CN"/>
              </w:rPr>
              <w:t>自助预约限制（</w:t>
            </w:r>
            <w:r w:rsidRPr="007871A7">
              <w:rPr>
                <w:rStyle w:val="aff9"/>
                <w:noProof/>
                <w:lang w:eastAsia="zh-CN"/>
              </w:rPr>
              <w:t>booking_restriction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549958" w14:textId="7DE088FB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7" w:history="1">
            <w:r w:rsidRPr="007871A7">
              <w:rPr>
                <w:rStyle w:val="aff9"/>
                <w:noProof/>
                <w:lang w:eastAsia="zh-CN"/>
              </w:rPr>
              <w:t xml:space="preserve">6.3.27 </w:t>
            </w:r>
            <w:r w:rsidRPr="007871A7">
              <w:rPr>
                <w:rStyle w:val="aff9"/>
                <w:noProof/>
                <w:lang w:eastAsia="zh-CN"/>
              </w:rPr>
              <w:t>候诊登记（</w:t>
            </w:r>
            <w:r w:rsidRPr="007871A7">
              <w:rPr>
                <w:rStyle w:val="aff9"/>
                <w:noProof/>
                <w:lang w:eastAsia="zh-CN"/>
              </w:rPr>
              <w:t>queue_ticket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8BC7B8" w14:textId="1145FB4D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8" w:history="1">
            <w:r w:rsidRPr="007871A7">
              <w:rPr>
                <w:rStyle w:val="aff9"/>
                <w:noProof/>
                <w:lang w:eastAsia="zh-CN"/>
              </w:rPr>
              <w:t xml:space="preserve">6.3.28 </w:t>
            </w:r>
            <w:r w:rsidRPr="007871A7">
              <w:rPr>
                <w:rStyle w:val="aff9"/>
                <w:noProof/>
                <w:lang w:eastAsia="zh-CN"/>
              </w:rPr>
              <w:t>叫号记录（</w:t>
            </w:r>
            <w:r w:rsidRPr="007871A7">
              <w:rPr>
                <w:rStyle w:val="aff9"/>
                <w:noProof/>
                <w:lang w:eastAsia="zh-CN"/>
              </w:rPr>
              <w:t>queue_call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9B656" w14:textId="0D0FD45F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09" w:history="1">
            <w:r w:rsidRPr="007871A7">
              <w:rPr>
                <w:rStyle w:val="aff9"/>
                <w:noProof/>
                <w:lang w:eastAsia="zh-CN"/>
              </w:rPr>
              <w:t xml:space="preserve">6.3.29 </w:t>
            </w:r>
            <w:r w:rsidRPr="007871A7">
              <w:rPr>
                <w:rStyle w:val="aff9"/>
                <w:noProof/>
                <w:lang w:eastAsia="zh-CN"/>
              </w:rPr>
              <w:t>诊疗服务分类（</w:t>
            </w:r>
            <w:r w:rsidRPr="007871A7">
              <w:rPr>
                <w:rStyle w:val="aff9"/>
                <w:noProof/>
                <w:lang w:eastAsia="zh-CN"/>
              </w:rPr>
              <w:t>service_category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54C893" w14:textId="132742E6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0" w:history="1">
            <w:r w:rsidRPr="007871A7">
              <w:rPr>
                <w:rStyle w:val="aff9"/>
                <w:noProof/>
                <w:lang w:eastAsia="zh-CN"/>
              </w:rPr>
              <w:t xml:space="preserve">6.3.30 </w:t>
            </w:r>
            <w:r w:rsidRPr="007871A7">
              <w:rPr>
                <w:rStyle w:val="aff9"/>
                <w:noProof/>
                <w:lang w:eastAsia="zh-CN"/>
              </w:rPr>
              <w:t>治疗项目（</w:t>
            </w:r>
            <w:r w:rsidRPr="007871A7">
              <w:rPr>
                <w:rStyle w:val="aff9"/>
                <w:noProof/>
                <w:lang w:eastAsia="zh-CN"/>
              </w:rPr>
              <w:t>service_item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9F863E" w14:textId="42F96938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1" w:history="1">
            <w:r w:rsidRPr="007871A7">
              <w:rPr>
                <w:rStyle w:val="aff9"/>
                <w:noProof/>
                <w:lang w:eastAsia="zh-CN"/>
              </w:rPr>
              <w:t xml:space="preserve">6.3.31 </w:t>
            </w:r>
            <w:r w:rsidRPr="007871A7">
              <w:rPr>
                <w:rStyle w:val="aff9"/>
                <w:noProof/>
                <w:lang w:eastAsia="zh-CN"/>
              </w:rPr>
              <w:t>门店服务开放（</w:t>
            </w:r>
            <w:r w:rsidRPr="007871A7">
              <w:rPr>
                <w:rStyle w:val="aff9"/>
                <w:noProof/>
                <w:lang w:eastAsia="zh-CN"/>
              </w:rPr>
              <w:t>branch_service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DE65E" w14:textId="2929AA4F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2" w:history="1">
            <w:r w:rsidRPr="007871A7">
              <w:rPr>
                <w:rStyle w:val="aff9"/>
                <w:noProof/>
                <w:lang w:eastAsia="zh-CN"/>
              </w:rPr>
              <w:t xml:space="preserve">6.3.32 </w:t>
            </w:r>
            <w:r w:rsidRPr="007871A7">
              <w:rPr>
                <w:rStyle w:val="aff9"/>
                <w:noProof/>
                <w:lang w:eastAsia="zh-CN"/>
              </w:rPr>
              <w:t>项目调价记录（</w:t>
            </w:r>
            <w:r w:rsidRPr="007871A7">
              <w:rPr>
                <w:rStyle w:val="aff9"/>
                <w:noProof/>
                <w:lang w:eastAsia="zh-CN"/>
              </w:rPr>
              <w:t>service_price_history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AB8914" w14:textId="028CA232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3" w:history="1">
            <w:r w:rsidRPr="007871A7">
              <w:rPr>
                <w:rStyle w:val="aff9"/>
                <w:noProof/>
                <w:lang w:eastAsia="zh-CN"/>
              </w:rPr>
              <w:t xml:space="preserve">6.3.33 </w:t>
            </w:r>
            <w:r w:rsidRPr="007871A7">
              <w:rPr>
                <w:rStyle w:val="aff9"/>
                <w:noProof/>
                <w:lang w:eastAsia="zh-CN"/>
              </w:rPr>
              <w:t>牙医可提供服务（</w:t>
            </w:r>
            <w:r w:rsidRPr="007871A7">
              <w:rPr>
                <w:rStyle w:val="aff9"/>
                <w:noProof/>
                <w:lang w:eastAsia="zh-CN"/>
              </w:rPr>
              <w:t>dentist_service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B69171" w14:textId="21C3AFE5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4" w:history="1">
            <w:r w:rsidRPr="007871A7">
              <w:rPr>
                <w:rStyle w:val="aff9"/>
                <w:noProof/>
                <w:lang w:eastAsia="zh-CN"/>
              </w:rPr>
              <w:t xml:space="preserve">6.3.34 </w:t>
            </w:r>
            <w:r w:rsidRPr="007871A7">
              <w:rPr>
                <w:rStyle w:val="aff9"/>
                <w:noProof/>
                <w:lang w:eastAsia="zh-CN"/>
              </w:rPr>
              <w:t>接诊记录（</w:t>
            </w:r>
            <w:r w:rsidRPr="007871A7">
              <w:rPr>
                <w:rStyle w:val="aff9"/>
                <w:noProof/>
                <w:lang w:eastAsia="zh-CN"/>
              </w:rPr>
              <w:t>visit_record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F67957" w14:textId="0322DBDB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5" w:history="1">
            <w:r w:rsidRPr="007871A7">
              <w:rPr>
                <w:rStyle w:val="aff9"/>
                <w:noProof/>
                <w:lang w:eastAsia="zh-CN"/>
              </w:rPr>
              <w:t xml:space="preserve">6.3.35 </w:t>
            </w:r>
            <w:r w:rsidRPr="007871A7">
              <w:rPr>
                <w:rStyle w:val="aff9"/>
                <w:noProof/>
                <w:lang w:eastAsia="zh-CN"/>
              </w:rPr>
              <w:t>接诊补记（</w:t>
            </w:r>
            <w:r w:rsidRPr="007871A7">
              <w:rPr>
                <w:rStyle w:val="aff9"/>
                <w:noProof/>
                <w:lang w:eastAsia="zh-CN"/>
              </w:rPr>
              <w:t>visit_addendum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9B78E" w14:textId="52E9B460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6" w:history="1">
            <w:r w:rsidRPr="007871A7">
              <w:rPr>
                <w:rStyle w:val="aff9"/>
                <w:noProof/>
                <w:lang w:eastAsia="zh-CN"/>
              </w:rPr>
              <w:t xml:space="preserve">6.3.36 </w:t>
            </w:r>
            <w:r w:rsidRPr="007871A7">
              <w:rPr>
                <w:rStyle w:val="aff9"/>
                <w:noProof/>
                <w:lang w:eastAsia="zh-CN"/>
              </w:rPr>
              <w:t>诊疗项目记录（</w:t>
            </w:r>
            <w:r w:rsidRPr="007871A7">
              <w:rPr>
                <w:rStyle w:val="aff9"/>
                <w:noProof/>
                <w:lang w:eastAsia="zh-CN"/>
              </w:rPr>
              <w:t>care_item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377DC" w14:textId="6EECD76D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7" w:history="1">
            <w:r w:rsidRPr="007871A7">
              <w:rPr>
                <w:rStyle w:val="aff9"/>
                <w:noProof/>
                <w:lang w:eastAsia="zh-CN"/>
              </w:rPr>
              <w:t xml:space="preserve">6.3.37 </w:t>
            </w:r>
            <w:r w:rsidRPr="007871A7">
              <w:rPr>
                <w:rStyle w:val="aff9"/>
                <w:noProof/>
                <w:lang w:eastAsia="zh-CN"/>
              </w:rPr>
              <w:t>复诊计划（</w:t>
            </w:r>
            <w:r w:rsidRPr="007871A7">
              <w:rPr>
                <w:rStyle w:val="aff9"/>
                <w:noProof/>
                <w:lang w:eastAsia="zh-CN"/>
              </w:rPr>
              <w:t>followup_plan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A1262" w14:textId="27B1A1CC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8" w:history="1">
            <w:r w:rsidRPr="007871A7">
              <w:rPr>
                <w:rStyle w:val="aff9"/>
                <w:noProof/>
                <w:lang w:eastAsia="zh-CN"/>
              </w:rPr>
              <w:t xml:space="preserve">6.3.38 </w:t>
            </w:r>
            <w:r w:rsidRPr="007871A7">
              <w:rPr>
                <w:rStyle w:val="aff9"/>
                <w:noProof/>
                <w:lang w:eastAsia="zh-CN"/>
              </w:rPr>
              <w:t>联系与提醒记录（</w:t>
            </w:r>
            <w:r w:rsidRPr="007871A7">
              <w:rPr>
                <w:rStyle w:val="aff9"/>
                <w:noProof/>
                <w:lang w:eastAsia="zh-CN"/>
              </w:rPr>
              <w:t>contact_record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FFCD1" w14:textId="53AA2373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19" w:history="1">
            <w:r w:rsidRPr="007871A7">
              <w:rPr>
                <w:rStyle w:val="aff9"/>
                <w:noProof/>
                <w:lang w:eastAsia="zh-CN"/>
              </w:rPr>
              <w:t xml:space="preserve">6.3.39 </w:t>
            </w:r>
            <w:r w:rsidRPr="007871A7">
              <w:rPr>
                <w:rStyle w:val="aff9"/>
                <w:noProof/>
                <w:lang w:eastAsia="zh-CN"/>
              </w:rPr>
              <w:t>资源类别（</w:t>
            </w:r>
            <w:r w:rsidRPr="007871A7">
              <w:rPr>
                <w:rStyle w:val="aff9"/>
                <w:noProof/>
                <w:lang w:eastAsia="zh-CN"/>
              </w:rPr>
              <w:t>resource_category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28EC7" w14:textId="5412CCC9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0" w:history="1">
            <w:r w:rsidRPr="007871A7">
              <w:rPr>
                <w:rStyle w:val="aff9"/>
                <w:noProof/>
                <w:lang w:eastAsia="zh-CN"/>
              </w:rPr>
              <w:t xml:space="preserve">6.3.40 </w:t>
            </w:r>
            <w:r w:rsidRPr="007871A7">
              <w:rPr>
                <w:rStyle w:val="aff9"/>
                <w:noProof/>
                <w:lang w:eastAsia="zh-CN"/>
              </w:rPr>
              <w:t>诊疗资源（</w:t>
            </w:r>
            <w:r w:rsidRPr="007871A7">
              <w:rPr>
                <w:rStyle w:val="aff9"/>
                <w:noProof/>
                <w:lang w:eastAsia="zh-CN"/>
              </w:rPr>
              <w:t>resource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C529E" w14:textId="7605BEE7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1" w:history="1">
            <w:r w:rsidRPr="007871A7">
              <w:rPr>
                <w:rStyle w:val="aff9"/>
                <w:noProof/>
                <w:lang w:eastAsia="zh-CN"/>
              </w:rPr>
              <w:t xml:space="preserve">6.3.41 </w:t>
            </w:r>
            <w:r w:rsidRPr="007871A7">
              <w:rPr>
                <w:rStyle w:val="aff9"/>
                <w:noProof/>
                <w:lang w:eastAsia="zh-CN"/>
              </w:rPr>
              <w:t>服务资源需求（</w:t>
            </w:r>
            <w:r w:rsidRPr="007871A7">
              <w:rPr>
                <w:rStyle w:val="aff9"/>
                <w:noProof/>
                <w:lang w:eastAsia="zh-CN"/>
              </w:rPr>
              <w:t>service_resource_requirement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5A47A5" w14:textId="37D07D0B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2" w:history="1">
            <w:r w:rsidRPr="007871A7">
              <w:rPr>
                <w:rStyle w:val="aff9"/>
                <w:noProof/>
                <w:lang w:eastAsia="zh-CN"/>
              </w:rPr>
              <w:t xml:space="preserve">6.3.42 </w:t>
            </w:r>
            <w:r w:rsidRPr="007871A7">
              <w:rPr>
                <w:rStyle w:val="aff9"/>
                <w:noProof/>
                <w:lang w:eastAsia="zh-CN"/>
              </w:rPr>
              <w:t>资源禁用时段（</w:t>
            </w:r>
            <w:r w:rsidRPr="007871A7">
              <w:rPr>
                <w:rStyle w:val="aff9"/>
                <w:noProof/>
                <w:lang w:eastAsia="zh-CN"/>
              </w:rPr>
              <w:t>resource_unavailable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7B7363" w14:textId="15CAE7FF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3" w:history="1">
            <w:r w:rsidRPr="007871A7">
              <w:rPr>
                <w:rStyle w:val="aff9"/>
                <w:noProof/>
                <w:lang w:eastAsia="zh-CN"/>
              </w:rPr>
              <w:t xml:space="preserve">6.3.43 </w:t>
            </w:r>
            <w:r w:rsidRPr="007871A7">
              <w:rPr>
                <w:rStyle w:val="aff9"/>
                <w:noProof/>
                <w:lang w:eastAsia="zh-CN"/>
              </w:rPr>
              <w:t>资源占用（</w:t>
            </w:r>
            <w:r w:rsidRPr="007871A7">
              <w:rPr>
                <w:rStyle w:val="aff9"/>
                <w:noProof/>
                <w:lang w:eastAsia="zh-CN"/>
              </w:rPr>
              <w:t>resource_booking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66CC3" w14:textId="5156BAF8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4" w:history="1">
            <w:r w:rsidRPr="007871A7">
              <w:rPr>
                <w:rStyle w:val="aff9"/>
                <w:noProof/>
                <w:lang w:eastAsia="zh-CN"/>
              </w:rPr>
              <w:t xml:space="preserve">6.3.44 </w:t>
            </w:r>
            <w:r w:rsidRPr="007871A7">
              <w:rPr>
                <w:rStyle w:val="aff9"/>
                <w:noProof/>
                <w:lang w:eastAsia="zh-CN"/>
              </w:rPr>
              <w:t>设备资产卡片（</w:t>
            </w:r>
            <w:r w:rsidRPr="007871A7">
              <w:rPr>
                <w:rStyle w:val="aff9"/>
                <w:noProof/>
                <w:lang w:eastAsia="zh-CN"/>
              </w:rPr>
              <w:t>asset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875FD7" w14:textId="12C1E8CD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5" w:history="1">
            <w:r w:rsidRPr="007871A7">
              <w:rPr>
                <w:rStyle w:val="aff9"/>
                <w:noProof/>
                <w:lang w:eastAsia="zh-CN"/>
              </w:rPr>
              <w:t xml:space="preserve">6.3.45 </w:t>
            </w:r>
            <w:r w:rsidRPr="007871A7">
              <w:rPr>
                <w:rStyle w:val="aff9"/>
                <w:noProof/>
                <w:lang w:eastAsia="zh-CN"/>
              </w:rPr>
              <w:t>设备月折旧（</w:t>
            </w:r>
            <w:r w:rsidRPr="007871A7">
              <w:rPr>
                <w:rStyle w:val="aff9"/>
                <w:noProof/>
                <w:lang w:eastAsia="zh-CN"/>
              </w:rPr>
              <w:t>asset_depreciation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747D45" w14:textId="68A208F4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6" w:history="1">
            <w:r w:rsidRPr="007871A7">
              <w:rPr>
                <w:rStyle w:val="aff9"/>
                <w:noProof/>
                <w:lang w:eastAsia="zh-CN"/>
              </w:rPr>
              <w:t xml:space="preserve">6.3.46 </w:t>
            </w:r>
            <w:r w:rsidRPr="007871A7">
              <w:rPr>
                <w:rStyle w:val="aff9"/>
                <w:noProof/>
                <w:lang w:eastAsia="zh-CN"/>
              </w:rPr>
              <w:t>设备维护记录（</w:t>
            </w:r>
            <w:r w:rsidRPr="007871A7">
              <w:rPr>
                <w:rStyle w:val="aff9"/>
                <w:noProof/>
                <w:lang w:eastAsia="zh-CN"/>
              </w:rPr>
              <w:t>asset_maintenance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F68274" w14:textId="1336901B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7" w:history="1">
            <w:r w:rsidRPr="007871A7">
              <w:rPr>
                <w:rStyle w:val="aff9"/>
                <w:noProof/>
                <w:lang w:eastAsia="zh-CN"/>
              </w:rPr>
              <w:t xml:space="preserve">6.3.47 </w:t>
            </w:r>
            <w:r w:rsidRPr="007871A7">
              <w:rPr>
                <w:rStyle w:val="aff9"/>
                <w:noProof/>
                <w:lang w:eastAsia="zh-CN"/>
              </w:rPr>
              <w:t>期间费用登记（</w:t>
            </w:r>
            <w:r w:rsidRPr="007871A7">
              <w:rPr>
                <w:rStyle w:val="aff9"/>
                <w:noProof/>
                <w:lang w:eastAsia="zh-CN"/>
              </w:rPr>
              <w:t>operating_expense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F7736F" w14:textId="3BB9892A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8" w:history="1">
            <w:r w:rsidRPr="007871A7">
              <w:rPr>
                <w:rStyle w:val="aff9"/>
                <w:noProof/>
                <w:lang w:eastAsia="zh-CN"/>
              </w:rPr>
              <w:t xml:space="preserve">6.3.48 </w:t>
            </w:r>
            <w:r w:rsidRPr="007871A7">
              <w:rPr>
                <w:rStyle w:val="aff9"/>
                <w:noProof/>
                <w:lang w:eastAsia="zh-CN"/>
              </w:rPr>
              <w:t>供应商档案（</w:t>
            </w:r>
            <w:r w:rsidRPr="007871A7">
              <w:rPr>
                <w:rStyle w:val="aff9"/>
                <w:noProof/>
                <w:lang w:eastAsia="zh-CN"/>
              </w:rPr>
              <w:t>supplier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43441" w14:textId="5E51B2E2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29" w:history="1">
            <w:r w:rsidRPr="007871A7">
              <w:rPr>
                <w:rStyle w:val="aff9"/>
                <w:noProof/>
                <w:lang w:eastAsia="zh-CN"/>
              </w:rPr>
              <w:t xml:space="preserve">6.3.49 </w:t>
            </w:r>
            <w:r w:rsidRPr="007871A7">
              <w:rPr>
                <w:rStyle w:val="aff9"/>
                <w:noProof/>
                <w:lang w:eastAsia="zh-CN"/>
              </w:rPr>
              <w:t>药品耗材目录（</w:t>
            </w:r>
            <w:r w:rsidRPr="007871A7">
              <w:rPr>
                <w:rStyle w:val="aff9"/>
                <w:noProof/>
                <w:lang w:eastAsia="zh-CN"/>
              </w:rPr>
              <w:t>stock_item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56DAA" w14:textId="176F05E3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0" w:history="1">
            <w:r w:rsidRPr="007871A7">
              <w:rPr>
                <w:rStyle w:val="aff9"/>
                <w:noProof/>
                <w:lang w:eastAsia="zh-CN"/>
              </w:rPr>
              <w:t xml:space="preserve">6.3.50 </w:t>
            </w:r>
            <w:r w:rsidRPr="007871A7">
              <w:rPr>
                <w:rStyle w:val="aff9"/>
                <w:noProof/>
                <w:lang w:eastAsia="zh-CN"/>
              </w:rPr>
              <w:t>药品耗材批次（</w:t>
            </w:r>
            <w:r w:rsidRPr="007871A7">
              <w:rPr>
                <w:rStyle w:val="aff9"/>
                <w:noProof/>
                <w:lang w:eastAsia="zh-CN"/>
              </w:rPr>
              <w:t>stock_batch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ECFA9C" w14:textId="065CA71E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1" w:history="1">
            <w:r w:rsidRPr="007871A7">
              <w:rPr>
                <w:rStyle w:val="aff9"/>
                <w:noProof/>
                <w:lang w:eastAsia="zh-CN"/>
              </w:rPr>
              <w:t xml:space="preserve">6.3.51 </w:t>
            </w:r>
            <w:r w:rsidRPr="007871A7">
              <w:rPr>
                <w:rStyle w:val="aff9"/>
                <w:noProof/>
                <w:lang w:eastAsia="zh-CN"/>
              </w:rPr>
              <w:t>门店库位（</w:t>
            </w:r>
            <w:r w:rsidRPr="007871A7">
              <w:rPr>
                <w:rStyle w:val="aff9"/>
                <w:noProof/>
                <w:lang w:eastAsia="zh-CN"/>
              </w:rPr>
              <w:t>warehouse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70313" w14:textId="7CF8BBBC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2" w:history="1">
            <w:r w:rsidRPr="007871A7">
              <w:rPr>
                <w:rStyle w:val="aff9"/>
                <w:noProof/>
                <w:lang w:eastAsia="zh-CN"/>
              </w:rPr>
              <w:t xml:space="preserve">6.3.52 </w:t>
            </w:r>
            <w:r w:rsidRPr="007871A7">
              <w:rPr>
                <w:rStyle w:val="aff9"/>
                <w:noProof/>
                <w:lang w:eastAsia="zh-CN"/>
              </w:rPr>
              <w:t>采购验收单（</w:t>
            </w:r>
            <w:r w:rsidRPr="007871A7">
              <w:rPr>
                <w:rStyle w:val="aff9"/>
                <w:noProof/>
                <w:lang w:eastAsia="zh-CN"/>
              </w:rPr>
              <w:t>purchase_receipt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D9F8F" w14:textId="58FFF163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3" w:history="1">
            <w:r w:rsidRPr="007871A7">
              <w:rPr>
                <w:rStyle w:val="aff9"/>
                <w:noProof/>
                <w:lang w:eastAsia="zh-CN"/>
              </w:rPr>
              <w:t xml:space="preserve">6.3.53 </w:t>
            </w:r>
            <w:r w:rsidRPr="007871A7">
              <w:rPr>
                <w:rStyle w:val="aff9"/>
                <w:noProof/>
                <w:lang w:eastAsia="zh-CN"/>
              </w:rPr>
              <w:t>采购验收明细（</w:t>
            </w:r>
            <w:r w:rsidRPr="007871A7">
              <w:rPr>
                <w:rStyle w:val="aff9"/>
                <w:noProof/>
                <w:lang w:eastAsia="zh-CN"/>
              </w:rPr>
              <w:t>purchase_receipt_line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7EF882" w14:textId="38235955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4" w:history="1">
            <w:r w:rsidRPr="007871A7">
              <w:rPr>
                <w:rStyle w:val="aff9"/>
                <w:noProof/>
                <w:lang w:eastAsia="zh-CN"/>
              </w:rPr>
              <w:t xml:space="preserve">6.3.54 </w:t>
            </w:r>
            <w:r w:rsidRPr="007871A7">
              <w:rPr>
                <w:rStyle w:val="aff9"/>
                <w:noProof/>
                <w:lang w:eastAsia="zh-CN"/>
              </w:rPr>
              <w:t>库存收发流水（</w:t>
            </w:r>
            <w:r w:rsidRPr="007871A7">
              <w:rPr>
                <w:rStyle w:val="aff9"/>
                <w:noProof/>
                <w:lang w:eastAsia="zh-CN"/>
              </w:rPr>
              <w:t>stock_movement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10589C" w14:textId="51E05284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5" w:history="1">
            <w:r w:rsidRPr="007871A7">
              <w:rPr>
                <w:rStyle w:val="aff9"/>
                <w:noProof/>
                <w:lang w:eastAsia="zh-CN"/>
              </w:rPr>
              <w:t xml:space="preserve">6.3.55 </w:t>
            </w:r>
            <w:r w:rsidRPr="007871A7">
              <w:rPr>
                <w:rStyle w:val="aff9"/>
                <w:noProof/>
                <w:lang w:eastAsia="zh-CN"/>
              </w:rPr>
              <w:t>结算单（</w:t>
            </w:r>
            <w:r w:rsidRPr="007871A7">
              <w:rPr>
                <w:rStyle w:val="aff9"/>
                <w:noProof/>
                <w:lang w:eastAsia="zh-CN"/>
              </w:rPr>
              <w:t>bill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43A27" w14:textId="642B3EAC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6" w:history="1">
            <w:r w:rsidRPr="007871A7">
              <w:rPr>
                <w:rStyle w:val="aff9"/>
                <w:noProof/>
                <w:lang w:eastAsia="zh-CN"/>
              </w:rPr>
              <w:t xml:space="preserve">6.3.56 </w:t>
            </w:r>
            <w:r w:rsidRPr="007871A7">
              <w:rPr>
                <w:rStyle w:val="aff9"/>
                <w:noProof/>
                <w:lang w:eastAsia="zh-CN"/>
              </w:rPr>
              <w:t>结算明细（</w:t>
            </w:r>
            <w:r w:rsidRPr="007871A7">
              <w:rPr>
                <w:rStyle w:val="aff9"/>
                <w:noProof/>
                <w:lang w:eastAsia="zh-CN"/>
              </w:rPr>
              <w:t>bill_line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D7D011" w14:textId="0A38FD34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7" w:history="1">
            <w:r w:rsidRPr="007871A7">
              <w:rPr>
                <w:rStyle w:val="aff9"/>
                <w:noProof/>
                <w:lang w:eastAsia="zh-CN"/>
              </w:rPr>
              <w:t xml:space="preserve">6.3.57 </w:t>
            </w:r>
            <w:r w:rsidRPr="007871A7">
              <w:rPr>
                <w:rStyle w:val="aff9"/>
                <w:noProof/>
                <w:lang w:eastAsia="zh-CN"/>
              </w:rPr>
              <w:t>收款流水（</w:t>
            </w:r>
            <w:r w:rsidRPr="007871A7">
              <w:rPr>
                <w:rStyle w:val="aff9"/>
                <w:noProof/>
                <w:lang w:eastAsia="zh-CN"/>
              </w:rPr>
              <w:t>payment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61D94" w14:textId="5BC4F06B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8" w:history="1">
            <w:r w:rsidRPr="007871A7">
              <w:rPr>
                <w:rStyle w:val="aff9"/>
                <w:noProof/>
                <w:lang w:eastAsia="zh-CN"/>
              </w:rPr>
              <w:t xml:space="preserve">6.3.58 </w:t>
            </w:r>
            <w:r w:rsidRPr="007871A7">
              <w:rPr>
                <w:rStyle w:val="aff9"/>
                <w:noProof/>
                <w:lang w:eastAsia="zh-CN"/>
              </w:rPr>
              <w:t>退款明细（</w:t>
            </w:r>
            <w:r w:rsidRPr="007871A7">
              <w:rPr>
                <w:rStyle w:val="aff9"/>
                <w:noProof/>
                <w:lang w:eastAsia="zh-CN"/>
              </w:rPr>
              <w:t>refund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B984EA" w14:textId="4364065F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39" w:history="1">
            <w:r w:rsidRPr="007871A7">
              <w:rPr>
                <w:rStyle w:val="aff9"/>
                <w:noProof/>
                <w:lang w:eastAsia="zh-CN"/>
              </w:rPr>
              <w:t xml:space="preserve">6.3.59 </w:t>
            </w:r>
            <w:r w:rsidRPr="007871A7">
              <w:rPr>
                <w:rStyle w:val="aff9"/>
                <w:noProof/>
                <w:lang w:eastAsia="zh-CN"/>
              </w:rPr>
              <w:t>发票记录（</w:t>
            </w:r>
            <w:r w:rsidRPr="007871A7">
              <w:rPr>
                <w:rStyle w:val="aff9"/>
                <w:noProof/>
                <w:lang w:eastAsia="zh-CN"/>
              </w:rPr>
              <w:t>invoice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2CF028" w14:textId="36683424" w:rsidR="003A791B" w:rsidRDefault="003A791B">
          <w:pPr>
            <w:pStyle w:val="TOC3"/>
            <w:tabs>
              <w:tab w:val="right" w:leader="dot" w:pos="9628"/>
            </w:tabs>
            <w:ind w:left="96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3493240" w:history="1">
            <w:r w:rsidRPr="007871A7">
              <w:rPr>
                <w:rStyle w:val="aff9"/>
                <w:noProof/>
                <w:lang w:eastAsia="zh-CN"/>
              </w:rPr>
              <w:t xml:space="preserve">6.3.60 </w:t>
            </w:r>
            <w:r w:rsidRPr="007871A7">
              <w:rPr>
                <w:rStyle w:val="aff9"/>
                <w:noProof/>
                <w:lang w:eastAsia="zh-CN"/>
              </w:rPr>
              <w:t>发票项目明细（</w:t>
            </w:r>
            <w:r w:rsidRPr="007871A7">
              <w:rPr>
                <w:rStyle w:val="aff9"/>
                <w:noProof/>
                <w:lang w:eastAsia="zh-CN"/>
              </w:rPr>
              <w:t>invoice_line</w:t>
            </w:r>
            <w:r w:rsidRPr="007871A7">
              <w:rPr>
                <w:rStyle w:val="aff9"/>
                <w:noProof/>
                <w:lang w:eastAsia="zh-CN"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5FEC8" w14:textId="193657AA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241" w:history="1">
            <w:r w:rsidRPr="007871A7">
              <w:rPr>
                <w:rStyle w:val="aff9"/>
                <w:noProof/>
                <w:lang w:eastAsia="zh-CN"/>
              </w:rPr>
              <w:t xml:space="preserve">6.4 </w:t>
            </w:r>
            <w:r w:rsidRPr="007871A7">
              <w:rPr>
                <w:rStyle w:val="aff9"/>
                <w:noProof/>
                <w:lang w:eastAsia="zh-CN"/>
              </w:rPr>
              <w:t>跨表一致性与成本口径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0C06BC" w14:textId="789B1408" w:rsidR="003A791B" w:rsidRDefault="003A79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242" w:history="1">
            <w:r w:rsidRPr="007871A7">
              <w:rPr>
                <w:rStyle w:val="aff9"/>
                <w:noProof/>
                <w:lang w:eastAsia="zh-CN"/>
              </w:rPr>
              <w:t>七</w:t>
            </w:r>
            <w:r w:rsidRPr="007871A7">
              <w:rPr>
                <w:rStyle w:val="aff9"/>
                <w:noProof/>
                <w:lang w:eastAsia="zh-CN"/>
              </w:rPr>
              <w:t xml:space="preserve"> </w:t>
            </w:r>
            <w:r w:rsidRPr="007871A7">
              <w:rPr>
                <w:rStyle w:val="aff9"/>
                <w:noProof/>
                <w:lang w:eastAsia="zh-CN"/>
              </w:rPr>
              <w:t>开发设计与验收约束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6B5076" w14:textId="23C2DC68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243" w:history="1">
            <w:r w:rsidRPr="007871A7">
              <w:rPr>
                <w:rStyle w:val="aff9"/>
                <w:noProof/>
                <w:lang w:eastAsia="zh-CN"/>
              </w:rPr>
              <w:t xml:space="preserve">7.1 </w:t>
            </w:r>
            <w:r w:rsidRPr="007871A7">
              <w:rPr>
                <w:rStyle w:val="aff9"/>
                <w:noProof/>
                <w:lang w:eastAsia="zh-CN"/>
              </w:rPr>
              <w:t>两端结构与操作衔接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FA8394" w14:textId="3F6F4AAE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244" w:history="1">
            <w:r w:rsidRPr="007871A7">
              <w:rPr>
                <w:rStyle w:val="aff9"/>
                <w:noProof/>
                <w:lang w:eastAsia="zh-CN"/>
              </w:rPr>
              <w:t xml:space="preserve">7.2 </w:t>
            </w:r>
            <w:r w:rsidRPr="007871A7">
              <w:rPr>
                <w:rStyle w:val="aff9"/>
                <w:noProof/>
                <w:lang w:eastAsia="zh-CN"/>
              </w:rPr>
              <w:t>接口与事务规则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68DE6" w14:textId="6A505AD4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245" w:history="1">
            <w:r w:rsidRPr="007871A7">
              <w:rPr>
                <w:rStyle w:val="aff9"/>
                <w:noProof/>
                <w:lang w:eastAsia="zh-CN"/>
              </w:rPr>
              <w:t xml:space="preserve">7.3 </w:t>
            </w:r>
            <w:r w:rsidRPr="007871A7">
              <w:rPr>
                <w:rStyle w:val="aff9"/>
                <w:noProof/>
                <w:lang w:eastAsia="zh-CN"/>
              </w:rPr>
              <w:t>安全及部署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E6ED2" w14:textId="0DCC974D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246" w:history="1">
            <w:r w:rsidRPr="007871A7">
              <w:rPr>
                <w:rStyle w:val="aff9"/>
                <w:noProof/>
                <w:lang w:eastAsia="zh-CN"/>
              </w:rPr>
              <w:t xml:space="preserve">7.4 </w:t>
            </w:r>
            <w:r w:rsidRPr="007871A7">
              <w:rPr>
                <w:rStyle w:val="aff9"/>
                <w:noProof/>
                <w:lang w:eastAsia="zh-CN"/>
              </w:rPr>
              <w:t>场景边界与业务衔接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7E45F4" w14:textId="14DB93AE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247" w:history="1">
            <w:r w:rsidRPr="007871A7">
              <w:rPr>
                <w:rStyle w:val="aff9"/>
                <w:noProof/>
                <w:lang w:eastAsia="zh-CN"/>
              </w:rPr>
              <w:t xml:space="preserve">7.5 </w:t>
            </w:r>
            <w:r w:rsidRPr="007871A7">
              <w:rPr>
                <w:rStyle w:val="aff9"/>
                <w:noProof/>
                <w:lang w:eastAsia="zh-CN"/>
              </w:rPr>
              <w:t>状态一致性与开发交接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E8F69" w14:textId="616F178A" w:rsidR="003A791B" w:rsidRDefault="003A791B">
          <w:pPr>
            <w:pStyle w:val="TOC2"/>
            <w:tabs>
              <w:tab w:val="right" w:leader="dot" w:pos="9628"/>
            </w:tabs>
            <w:ind w:left="480"/>
            <w:rPr>
              <w:rFonts w:asciiTheme="minorHAnsi" w:eastAsiaTheme="minorEastAsia" w:hAnsiTheme="minorHAnsi" w:hint="eastAsia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3493248" w:history="1">
            <w:r w:rsidRPr="007871A7">
              <w:rPr>
                <w:rStyle w:val="aff9"/>
                <w:noProof/>
                <w:lang w:eastAsia="zh-CN"/>
              </w:rPr>
              <w:t xml:space="preserve">7.6 </w:t>
            </w:r>
            <w:r w:rsidRPr="007871A7">
              <w:rPr>
                <w:rStyle w:val="aff9"/>
                <w:noProof/>
                <w:lang w:eastAsia="zh-CN"/>
              </w:rPr>
              <w:t>验收与追踪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_Toc243493248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DBD83" w14:textId="7DE6FEFE" w:rsidR="003A791B" w:rsidRDefault="003A791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B0A8493" w14:textId="77777777" w:rsidR="003A791B" w:rsidRPr="003A791B" w:rsidRDefault="003A791B" w:rsidP="003A791B">
      <w:pPr>
        <w:tabs>
          <w:tab w:val="left" w:pos="3720"/>
        </w:tabs>
        <w:rPr>
          <w:lang w:eastAsia="zh-CN"/>
        </w:rPr>
      </w:pPr>
    </w:p>
    <w:p w14:paraId="2163A55F" w14:textId="77777777" w:rsidR="003111D4" w:rsidRDefault="00C529CD">
      <w:pPr>
        <w:pStyle w:val="1"/>
        <w:pageBreakBefore/>
        <w:rPr>
          <w:lang w:eastAsia="zh-CN"/>
        </w:rPr>
      </w:pPr>
      <w:bookmarkStart w:id="0" w:name="_Toc243483338"/>
      <w:bookmarkStart w:id="1" w:name="_Toc243493105"/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目标组织与项目愿景</w:t>
      </w:r>
      <w:bookmarkEnd w:id="0"/>
      <w:bookmarkEnd w:id="1"/>
    </w:p>
    <w:p w14:paraId="06CBF49F" w14:textId="77777777" w:rsidR="003111D4" w:rsidRDefault="00C529CD">
      <w:pPr>
        <w:pStyle w:val="21"/>
        <w:rPr>
          <w:lang w:eastAsia="zh-CN"/>
        </w:rPr>
      </w:pPr>
      <w:bookmarkStart w:id="2" w:name="_Toc243483339"/>
      <w:bookmarkStart w:id="3" w:name="_Toc243493106"/>
      <w:r>
        <w:rPr>
          <w:lang w:eastAsia="zh-CN"/>
        </w:rPr>
        <w:t xml:space="preserve">1.1 </w:t>
      </w:r>
      <w:r>
        <w:rPr>
          <w:lang w:eastAsia="zh-CN"/>
        </w:rPr>
        <w:t>目标组织与负责人愿景</w:t>
      </w:r>
      <w:bookmarkEnd w:id="2"/>
      <w:bookmarkEnd w:id="3"/>
    </w:p>
    <w:p w14:paraId="597439B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口腔诊所作为匿名化目标组织，由诊所经营负责人统筹项目：让患者能按门店和医生排班约到合适时段，减少重复协调，在保证诊疗质量的前提下提高有效接诊量，并看清诊疗收入与主要成本。</w:t>
      </w:r>
    </w:p>
    <w:p w14:paraId="5AD65BD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本人就诊经历来自湘潭诊所；本次多门店档案与成本管理是根据课堂要求补充的拟建范围，不据此认定原诊所已开设多家门店。设计按同一经营主体下的多店经营组织，门店是实际地址与出诊资源的边界。</w:t>
      </w:r>
    </w:p>
    <w:p w14:paraId="6C8F5DAA" w14:textId="77777777" w:rsidR="003111D4" w:rsidRDefault="00C529CD">
      <w:pPr>
        <w:pStyle w:val="21"/>
        <w:rPr>
          <w:lang w:eastAsia="zh-CN"/>
        </w:rPr>
      </w:pPr>
      <w:bookmarkStart w:id="4" w:name="_Toc243483340"/>
      <w:bookmarkStart w:id="5" w:name="_Toc243493107"/>
      <w:r>
        <w:rPr>
          <w:lang w:eastAsia="zh-CN"/>
        </w:rPr>
        <w:t xml:space="preserve">1.2 </w:t>
      </w:r>
      <w:r>
        <w:rPr>
          <w:lang w:eastAsia="zh-CN"/>
        </w:rPr>
        <w:t>目标度量</w:t>
      </w:r>
      <w:bookmarkEnd w:id="4"/>
      <w:bookmarkEnd w:id="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3111D4" w14:paraId="733A194A" w14:textId="77777777">
        <w:trPr>
          <w:cantSplit/>
          <w:tblHeader/>
        </w:trPr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0932E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关注点</w:t>
            </w:r>
          </w:p>
        </w:tc>
        <w:tc>
          <w:tcPr>
            <w:tcW w:w="76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F384C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度量口径</w:t>
            </w:r>
          </w:p>
        </w:tc>
      </w:tr>
      <w:tr w:rsidR="003111D4" w14:paraId="04776403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6E918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排班与协调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076D3AD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按店统计发布可约分钟、实际接诊分钟、自助确认比例和人工协调用时；比较相近业务量下的变化。</w:t>
            </w:r>
          </w:p>
        </w:tc>
      </w:tr>
      <w:tr w:rsidR="003111D4" w14:paraId="7CEBDCB0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3447E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履约与复诊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</w:tcPr>
          <w:p w14:paraId="25A3186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患者提前取消、临近取消、核实未到、诊所取消和改约分别统计；复诊完成以关联就诊完成为准。</w:t>
            </w:r>
          </w:p>
        </w:tc>
      </w:tr>
      <w:tr w:rsidR="003111D4" w14:paraId="7FB7AEC0" w14:textId="77777777">
        <w:trPr>
          <w:cantSplit/>
        </w:trPr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7E51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费用与经营</w:t>
            </w:r>
          </w:p>
        </w:tc>
        <w:tc>
          <w:tcPr>
            <w:tcW w:w="765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13693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抽查实际项目、告知、结算与票据对应；收入、实收、耗材领用、设备折旧和期间费用分别核对。</w:t>
            </w:r>
          </w:p>
        </w:tc>
      </w:tr>
    </w:tbl>
    <w:p w14:paraId="44B80B2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先记录现状基线再评价改善，不预设已经提高多少收入。候诊时长从签到到实际接诊计算，未接诊不填零；利用率提升不得以压缩必要诊疗时间为代价。</w:t>
      </w:r>
    </w:p>
    <w:p w14:paraId="63911735" w14:textId="77777777" w:rsidR="003111D4" w:rsidRDefault="00C529CD">
      <w:pPr>
        <w:pStyle w:val="21"/>
        <w:rPr>
          <w:lang w:eastAsia="zh-CN"/>
        </w:rPr>
      </w:pPr>
      <w:bookmarkStart w:id="6" w:name="_Toc243483341"/>
      <w:bookmarkStart w:id="7" w:name="_Toc243493108"/>
      <w:r>
        <w:rPr>
          <w:lang w:eastAsia="zh-CN"/>
        </w:rPr>
        <w:t xml:space="preserve">1.3 </w:t>
      </w:r>
      <w:r>
        <w:rPr>
          <w:lang w:eastAsia="zh-CN"/>
        </w:rPr>
        <w:t>系统范围</w:t>
      </w:r>
      <w:bookmarkEnd w:id="6"/>
      <w:bookmarkEnd w:id="7"/>
    </w:p>
    <w:p w14:paraId="50343AF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小程序提供门店详情、医生排班与熟悉医生收藏、自助预约和取消改约、签到、本人记录、医疗费用支付及发票申请。管理端分别服务前台、牙医、经营负责人、库管、财务和系统管理员。两端使用同一受控数据服务，但入口、功能和数据权限分别校验。</w:t>
      </w:r>
    </w:p>
    <w:p w14:paraId="7EC8344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前台仍是门店接待与服务协调的重要岗位，承担现场接待、电话预约、人工签到、候诊引导、复诊协调和结算核对。小程序减少的是患者重复提供信息、确认预约和排队办理手续的环节，不取消前台岗位。符合条件的在线预约自动确认；到店可选择自助签到，也可由前台协助。临床判断、费用告知及实际治疗仍由牙医完成。</w:t>
      </w:r>
    </w:p>
    <w:p w14:paraId="618B953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首期包括七类常见口腔服务的目录与分次就诊管理、批次库存、设备折旧、收退款和票据对接设计。不包括在线诊断、自动处方、特殊管制药品、医保结算、预付疗程套餐和完整财务总账。预约收费暂不启用，不能把医疗服务费当预约罚款。</w:t>
      </w:r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6746"/>
      </w:tblGrid>
      <w:tr w:rsidR="003111D4" w14:paraId="6DF3ABAE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E822A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编号</w:t>
            </w:r>
          </w:p>
        </w:tc>
        <w:tc>
          <w:tcPr>
            <w:tcW w:w="19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85C83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业务类别</w:t>
            </w:r>
          </w:p>
        </w:tc>
        <w:tc>
          <w:tcPr>
            <w:tcW w:w="67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D5FC41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办理重点</w:t>
            </w:r>
          </w:p>
        </w:tc>
      </w:tr>
      <w:tr w:rsidR="003111D4" w14:paraId="2FAC1D4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80E2A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2916B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检查与评估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6FC9E6E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初诊检查、复诊评估；可先预约评估；治疗未明确时不承诺价格或自动安排实施。</w:t>
            </w:r>
          </w:p>
        </w:tc>
      </w:tr>
      <w:tr w:rsidR="003111D4" w14:paraId="2FEA8A2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8EC4C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C440D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洁治与牙周维护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79CFB1F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洁治评估、洁治、牙周维护复查；预约时核定牙椅与时长；追加项目重新告知。</w:t>
            </w:r>
          </w:p>
        </w:tc>
      </w:tr>
      <w:tr w:rsidR="003111D4" w14:paraId="40223D5B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3C2A9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03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DF6EB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龋齿充填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34AF321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充填评估、分牙位充填；同次多个牙位可分行，材料规格、数量和实际单价分别留存。</w:t>
            </w:r>
          </w:p>
        </w:tc>
      </w:tr>
      <w:tr w:rsidR="003111D4" w14:paraId="5372EE2E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C9896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4C2B5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牙体牙髓治疗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3CBA559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牙髓治疗评估、分次治疗、复查；是否需要多次就诊由牙医决定；每次分别预约、记录与核对费用。</w:t>
            </w:r>
          </w:p>
        </w:tc>
      </w:tr>
      <w:tr w:rsidR="003111D4" w14:paraId="61227F6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B2830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FD99D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拔牙相关服务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6A8A927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拔牙评估、处置、术后复查；患者选择只代表意向；是否实施由牙医评估，不把“预约拔牙”当成已拔牙。</w:t>
            </w:r>
          </w:p>
        </w:tc>
      </w:tr>
      <w:tr w:rsidR="003111D4" w14:paraId="62A5861F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37E82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27700A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正畸服务</w:t>
            </w:r>
          </w:p>
        </w:tc>
        <w:tc>
          <w:tcPr>
            <w:tcW w:w="6746" w:type="dxa"/>
            <w:tcBorders>
              <w:top w:val="nil"/>
              <w:left w:val="nil"/>
              <w:bottom w:val="nil"/>
              <w:right w:val="nil"/>
            </w:tcBorders>
          </w:tcPr>
          <w:p w14:paraId="105331A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正畸评估、常规复诊、装置调整复查；区分长期主治与临时替诊；保存本次事项及下次建议，不按到店次数自动收费。</w:t>
            </w:r>
          </w:p>
        </w:tc>
      </w:tr>
      <w:tr w:rsidR="003111D4" w14:paraId="6635829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1750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6593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修复服务</w:t>
            </w:r>
          </w:p>
        </w:tc>
        <w:tc>
          <w:tcPr>
            <w:tcW w:w="674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3E5E95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修复评估、取模或扫描、试戴与复查；按实际阶段预约；分别说明品牌规格与费用，设备须核验，不管理加工厂生产。</w:t>
            </w:r>
          </w:p>
        </w:tc>
      </w:tr>
    </w:tbl>
    <w:p w14:paraId="2DE0192D" w14:textId="77777777" w:rsidR="003111D4" w:rsidRDefault="00C529CD">
      <w:pPr>
        <w:pStyle w:val="1"/>
        <w:pageBreakBefore/>
        <w:rPr>
          <w:lang w:eastAsia="zh-CN"/>
        </w:rPr>
      </w:pPr>
      <w:bookmarkStart w:id="8" w:name="_Toc243483342"/>
      <w:bookmarkStart w:id="9" w:name="_Toc243493109"/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业务建模</w:t>
      </w:r>
      <w:bookmarkEnd w:id="8"/>
      <w:bookmarkEnd w:id="9"/>
    </w:p>
    <w:p w14:paraId="093294EA" w14:textId="77777777" w:rsidR="003111D4" w:rsidRDefault="00C529CD">
      <w:pPr>
        <w:pStyle w:val="21"/>
        <w:rPr>
          <w:lang w:eastAsia="zh-CN"/>
        </w:rPr>
      </w:pPr>
      <w:bookmarkStart w:id="10" w:name="_Toc243483343"/>
      <w:bookmarkStart w:id="11" w:name="_Toc243493110"/>
      <w:r>
        <w:rPr>
          <w:lang w:eastAsia="zh-CN"/>
        </w:rPr>
        <w:t xml:space="preserve">2.1 </w:t>
      </w:r>
      <w:r>
        <w:rPr>
          <w:lang w:eastAsia="zh-CN"/>
        </w:rPr>
        <w:t>现状调查与业务问题</w:t>
      </w:r>
      <w:bookmarkEnd w:id="10"/>
      <w:bookmarkEnd w:id="11"/>
    </w:p>
    <w:p w14:paraId="7487860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此前在湘潭一家牙科诊所接受正畸治疗时，我有固定的主治医师，并通过微信联系。医生每次会建议下次复诊时间，临时有事时提前告知替诊医生，双方再协调安排。到店后仍按预约候诊。持续治疗由主治医师负责，但每次实际接诊人可能不同。</w:t>
      </w:r>
    </w:p>
    <w:p w14:paraId="0E2CF2F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最近了解五一广场附近牙科诊所的预约方式时，电话预约仍较常见。患者想找熟悉的医生，需要先询问医生在哪天、哪家门店出诊；有了微信联系方式，遇到临时变化也仍要再次沟通。小程序因此首先解决排班查询和安排确认，而不是替代医生的诊疗建议。</w:t>
      </w:r>
    </w:p>
    <w:p w14:paraId="6D729BE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复诊还需要适应患者的学习和工作时间。查阅关于长沙市口腔医院延时门诊的报道可见，当时正畸午间、晚间门诊主要面向复诊，由患者在线下与医生约定，初诊仍需在常规时段完善检查。由此，系统应区分初诊与复诊，并按诊所实际开放的服务范围筛选时段，而不是把医生所有空档都作为通用号源。</w:t>
      </w:r>
    </w:p>
    <w:p w14:paraId="60D44F3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费用沟通也存在具体差别。我就诊时，店内会列出大项目，拔牙的定价较清楚；涉及做模、牙套等项目时，医生会介绍不同品牌。部分小项目会在操作前说明费用，也有做完后才说明的情况。因此，本项目把项目名称、品牌或规格、预计金额和患者确认作为同一次费用告知保存；增加项目时先补充说明再记录新的确认，结算仍依据实际实施内容。</w:t>
      </w:r>
    </w:p>
    <w:p w14:paraId="4BEF46A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查阅长沙口腔机构公开的价格与机构信息可见，项目价格和就诊地点都需要明确展示。系统保留门店全称、地址、联系电话和生效价目；调价不回写原来已告知、已实施的费用。</w:t>
      </w:r>
    </w:p>
    <w:p w14:paraId="3576101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经营方面，耗材采购价、实际领用与设备使用成本会影响项目收益。这部分依据公开管理资料及课堂要求补充设计，不把未亲见的库存损耗或财务亏损写成调研结论。系统通过验收、领用和折旧留下可核对的数据，再判断成本变化。</w:t>
      </w:r>
    </w:p>
    <w:p w14:paraId="0D542EA1" w14:textId="77777777" w:rsidR="003111D4" w:rsidRDefault="00C529CD">
      <w:pPr>
        <w:pStyle w:val="21"/>
        <w:rPr>
          <w:lang w:eastAsia="zh-CN"/>
        </w:rPr>
      </w:pPr>
      <w:bookmarkStart w:id="12" w:name="_Toc243483344"/>
      <w:bookmarkStart w:id="13" w:name="_Toc243493111"/>
      <w:r>
        <w:rPr>
          <w:lang w:eastAsia="zh-CN"/>
        </w:rPr>
        <w:t xml:space="preserve">2.2 </w:t>
      </w:r>
      <w:r>
        <w:rPr>
          <w:lang w:eastAsia="zh-CN"/>
        </w:rPr>
        <w:t>涉众与业务职责</w:t>
      </w:r>
      <w:bookmarkEnd w:id="12"/>
      <w:bookmarkEnd w:id="13"/>
    </w:p>
    <w:p w14:paraId="718D9C0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提出就诊需求并确认安排。前台处理电话现场、身份核验和异常协调；牙医承担临床核对、治疗、费用说明及复诊建议；负责人统筹门店、排班和经营目标。库管负责批次验收与收发记录，财务核对资金、票据与成本。岗位可以兼任，但权限按实际职责分别授予。</w:t>
      </w:r>
    </w:p>
    <w:p w14:paraId="60A75B3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患者和供应商是组织外的业务执行者；前台、牙医、负责人、库管和财务是组织内的业务工人。小程序、管理系统及参与诊疗的设备可作为业务实体；纸张、</w:t>
      </w:r>
      <w:r>
        <w:rPr>
          <w:lang w:eastAsia="zh-CN"/>
        </w:rPr>
        <w:t>Excel</w:t>
      </w:r>
      <w:r>
        <w:rPr>
          <w:lang w:eastAsia="zh-CN"/>
        </w:rPr>
        <w:t>表和手机聊天截图不单独冒充业务实体。</w:t>
      </w:r>
    </w:p>
    <w:p w14:paraId="0F63EA89" w14:textId="77777777" w:rsidR="003111D4" w:rsidRDefault="00C529CD">
      <w:pPr>
        <w:pStyle w:val="21"/>
        <w:rPr>
          <w:lang w:eastAsia="zh-CN"/>
        </w:rPr>
      </w:pPr>
      <w:bookmarkStart w:id="14" w:name="_Toc243483345"/>
      <w:bookmarkStart w:id="15" w:name="_Toc243493112"/>
      <w:r>
        <w:rPr>
          <w:lang w:eastAsia="zh-CN"/>
        </w:rPr>
        <w:lastRenderedPageBreak/>
        <w:t xml:space="preserve">2.3 </w:t>
      </w:r>
      <w:r>
        <w:rPr>
          <w:lang w:eastAsia="zh-CN"/>
        </w:rPr>
        <w:t>业务用例图</w:t>
      </w:r>
      <w:bookmarkEnd w:id="14"/>
      <w:bookmarkEnd w:id="15"/>
    </w:p>
    <w:p w14:paraId="0729462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C894125" wp14:editId="7894F624">
            <wp:extent cx="4077478" cy="611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业务用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478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7C2B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图01  业务用例图</w:t>
      </w:r>
    </w:p>
    <w:p w14:paraId="17295F55" w14:textId="77777777" w:rsidR="003111D4" w:rsidRDefault="00C529CD">
      <w:pPr>
        <w:pStyle w:val="21"/>
        <w:rPr>
          <w:lang w:eastAsia="zh-CN"/>
        </w:rPr>
      </w:pPr>
      <w:bookmarkStart w:id="16" w:name="_Toc243483346"/>
      <w:bookmarkStart w:id="17" w:name="_Toc243493113"/>
      <w:r>
        <w:rPr>
          <w:lang w:eastAsia="zh-CN"/>
        </w:rPr>
        <w:lastRenderedPageBreak/>
        <w:t xml:space="preserve">2.4 </w:t>
      </w:r>
      <w:r>
        <w:rPr>
          <w:lang w:eastAsia="zh-CN"/>
        </w:rPr>
        <w:t>现状预约与复诊</w:t>
      </w:r>
      <w:bookmarkEnd w:id="16"/>
      <w:bookmarkEnd w:id="17"/>
    </w:p>
    <w:p w14:paraId="293AEDF6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初次或一般就诊时，患者联系前台，说明个人信息、意向医生和就诊事项，由前台核实时间；正畸复诊可先通过微信联系主治医师。两种方式对应不同场景，微信沟通不必发生在电话预约之后，也不默认同步至前台记录。</w:t>
      </w:r>
    </w:p>
    <w:p w14:paraId="54C7C50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5B3AAC8" wp14:editId="58AB7D1E">
            <wp:extent cx="5760000" cy="49552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现状预约复诊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0633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图02  现状预约复诊</w:t>
      </w:r>
    </w:p>
    <w:p w14:paraId="1CFD85C8" w14:textId="77777777" w:rsidR="003111D4" w:rsidRDefault="00C529CD">
      <w:pPr>
        <w:pStyle w:val="21"/>
        <w:rPr>
          <w:lang w:eastAsia="zh-CN"/>
        </w:rPr>
      </w:pPr>
      <w:bookmarkStart w:id="18" w:name="_Toc243483347"/>
      <w:bookmarkStart w:id="19" w:name="_Toc243493114"/>
      <w:r>
        <w:rPr>
          <w:lang w:eastAsia="zh-CN"/>
        </w:rPr>
        <w:lastRenderedPageBreak/>
        <w:t xml:space="preserve">2.5 </w:t>
      </w:r>
      <w:r>
        <w:rPr>
          <w:lang w:eastAsia="zh-CN"/>
        </w:rPr>
        <w:t>现状到店诊疗</w:t>
      </w:r>
      <w:bookmarkEnd w:id="18"/>
      <w:bookmarkEnd w:id="19"/>
    </w:p>
    <w:p w14:paraId="4502066C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患者按预约到店，前台核对身份后安排候诊；现场来诊者由前台协调当班可接诊医生。医生核对健康信息，检查并确定本次可实施的内容，治疗后记录实际项目，由前台核对费用。一次到店可能仅完成检查和方案沟通，需要后续治疗时另行预约，不默认一次完成全部疗程。图中设备是实际参与诊疗的业务实体；信息登记由人员完成，纸张和表格不单列为业务实体。</w:t>
      </w:r>
    </w:p>
    <w:p w14:paraId="79BD42F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5EBC628" wp14:editId="011DD9B5">
            <wp:extent cx="5760000" cy="3592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现状到店诊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B102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图03  现状到店诊疗</w:t>
      </w:r>
    </w:p>
    <w:p w14:paraId="10F6967C" w14:textId="77777777" w:rsidR="003111D4" w:rsidRDefault="00C529CD">
      <w:pPr>
        <w:pStyle w:val="21"/>
        <w:rPr>
          <w:lang w:eastAsia="zh-CN"/>
        </w:rPr>
      </w:pPr>
      <w:bookmarkStart w:id="20" w:name="_Toc243483348"/>
      <w:bookmarkStart w:id="21" w:name="_Toc243493115"/>
      <w:r>
        <w:rPr>
          <w:lang w:eastAsia="zh-CN"/>
        </w:rPr>
        <w:t xml:space="preserve">2.6 </w:t>
      </w:r>
      <w:r>
        <w:rPr>
          <w:lang w:eastAsia="zh-CN"/>
        </w:rPr>
        <w:t>现状后台协作</w:t>
      </w:r>
      <w:bookmarkEnd w:id="20"/>
      <w:bookmarkEnd w:id="21"/>
    </w:p>
    <w:p w14:paraId="5EF7D728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经营负责人核实牙医资格、出诊时间、前台岗位及设备可用情况，协调接诊安排。本图按岗位职责描述后台协作，不认定既往诊所已使用排班或设备管理软件。</w:t>
      </w:r>
    </w:p>
    <w:p w14:paraId="6505F7A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1359AD1" wp14:editId="30812842">
            <wp:extent cx="5760000" cy="30348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现状后台管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2DD0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图04  现状后台管理</w:t>
      </w:r>
    </w:p>
    <w:p w14:paraId="08BC593C" w14:textId="77777777" w:rsidR="003111D4" w:rsidRDefault="00C529CD">
      <w:pPr>
        <w:pStyle w:val="21"/>
        <w:rPr>
          <w:lang w:eastAsia="zh-CN"/>
        </w:rPr>
      </w:pPr>
      <w:bookmarkStart w:id="22" w:name="_Toc243483349"/>
      <w:bookmarkStart w:id="23" w:name="_Toc243493116"/>
      <w:r>
        <w:rPr>
          <w:lang w:eastAsia="zh-CN"/>
        </w:rPr>
        <w:lastRenderedPageBreak/>
        <w:t xml:space="preserve">2.7 </w:t>
      </w:r>
      <w:r>
        <w:rPr>
          <w:lang w:eastAsia="zh-CN"/>
        </w:rPr>
        <w:t>小程序自助预约</w:t>
      </w:r>
      <w:bookmarkEnd w:id="22"/>
      <w:bookmarkEnd w:id="23"/>
    </w:p>
    <w:p w14:paraId="3CB81004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患者从门店、主治或熟悉医生进入排班，选择日期和就诊事项。系统在提交时重新核验医生与资源并直接确认；需要特殊核实的申请才转人工。只看到空档不代表已经预约成功。</w:t>
      </w:r>
    </w:p>
    <w:p w14:paraId="7C4B2C49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5F23362" wp14:editId="17AA146A">
            <wp:extent cx="5609290" cy="611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小程序自助预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290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ED9E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图05  小程序自助预约</w:t>
      </w:r>
    </w:p>
    <w:p w14:paraId="6B1EC566" w14:textId="77777777" w:rsidR="003111D4" w:rsidRDefault="00C529CD">
      <w:pPr>
        <w:pStyle w:val="21"/>
        <w:rPr>
          <w:lang w:eastAsia="zh-CN"/>
        </w:rPr>
      </w:pPr>
      <w:bookmarkStart w:id="24" w:name="_Toc243483350"/>
      <w:bookmarkStart w:id="25" w:name="_Toc243493117"/>
      <w:r>
        <w:rPr>
          <w:lang w:eastAsia="zh-CN"/>
        </w:rPr>
        <w:lastRenderedPageBreak/>
        <w:t xml:space="preserve">2.8 </w:t>
      </w:r>
      <w:r>
        <w:rPr>
          <w:lang w:eastAsia="zh-CN"/>
        </w:rPr>
        <w:t>管理端排班与异常协调</w:t>
      </w:r>
      <w:bookmarkEnd w:id="24"/>
      <w:bookmarkEnd w:id="25"/>
    </w:p>
    <w:p w14:paraId="1687D5C4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管理端先把真实排班、可开展服务和资源条件发布为可用号源。停诊时停止新增预约，前台联系既有患者并保存答复；通知送达不等于接受替诊。</w:t>
      </w:r>
    </w:p>
    <w:p w14:paraId="74206F7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2DDE9DE" wp14:editId="4661CECD">
            <wp:extent cx="5760000" cy="4884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后台排班与异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B321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图06  后台排班与异常</w:t>
      </w:r>
    </w:p>
    <w:p w14:paraId="0E21ACC4" w14:textId="77777777" w:rsidR="003111D4" w:rsidRDefault="00C529CD">
      <w:pPr>
        <w:pStyle w:val="21"/>
        <w:rPr>
          <w:lang w:eastAsia="zh-CN"/>
        </w:rPr>
      </w:pPr>
      <w:bookmarkStart w:id="26" w:name="_Toc243483351"/>
      <w:bookmarkStart w:id="27" w:name="_Toc243493118"/>
      <w:r>
        <w:rPr>
          <w:lang w:eastAsia="zh-CN"/>
        </w:rPr>
        <w:lastRenderedPageBreak/>
        <w:t xml:space="preserve">2.9 </w:t>
      </w:r>
      <w:r>
        <w:rPr>
          <w:lang w:eastAsia="zh-CN"/>
        </w:rPr>
        <w:t>自助签到与诊疗</w:t>
      </w:r>
      <w:bookmarkEnd w:id="26"/>
      <w:bookmarkEnd w:id="27"/>
    </w:p>
    <w:p w14:paraId="3CEDA263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线上约好的患者到店后可扫码取号并按指引候诊，减少到前台重复确认预约的手续；前台仍负责现场接待、候诊引导和人工协助。患者也可选择前台办理签到，两种方式使用同一候诊队列。牙医确认实际治疗，患者可在小程序核对费用并支付。预约不承诺到店立即治疗。</w:t>
      </w:r>
    </w:p>
    <w:p w14:paraId="037B78E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14770B4" wp14:editId="1CBB8841">
            <wp:extent cx="5760000" cy="4711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自助签到与诊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D2BD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图07  自助签到与诊疗</w:t>
      </w:r>
    </w:p>
    <w:p w14:paraId="43195A54" w14:textId="77777777" w:rsidR="003111D4" w:rsidRDefault="00C529CD">
      <w:pPr>
        <w:pStyle w:val="21"/>
        <w:rPr>
          <w:lang w:eastAsia="zh-CN"/>
        </w:rPr>
      </w:pPr>
      <w:bookmarkStart w:id="28" w:name="_Toc243483352"/>
      <w:bookmarkStart w:id="29" w:name="_Toc243493119"/>
      <w:r>
        <w:rPr>
          <w:lang w:eastAsia="zh-CN"/>
        </w:rPr>
        <w:lastRenderedPageBreak/>
        <w:t xml:space="preserve">2.10 </w:t>
      </w:r>
      <w:r>
        <w:rPr>
          <w:lang w:eastAsia="zh-CN"/>
        </w:rPr>
        <w:t>后台采购与经营管理</w:t>
      </w:r>
      <w:bookmarkEnd w:id="28"/>
      <w:bookmarkEnd w:id="29"/>
    </w:p>
    <w:p w14:paraId="3EAB0ECC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库管依据实际验收和领用登记批次及成本，财务核对款票和月度费用，负责人按店查看经营结果。设备、药品和人员安排均在管理端处理，不把后台管理混入患者小程序业务。</w:t>
      </w:r>
    </w:p>
    <w:p w14:paraId="4363907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166D770" wp14:editId="4163DBDF">
            <wp:extent cx="5760000" cy="47821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后台采购成本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8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BFDC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图08  后台采购成本</w:t>
      </w:r>
    </w:p>
    <w:p w14:paraId="7A8F3A74" w14:textId="77777777" w:rsidR="003111D4" w:rsidRDefault="00C529CD">
      <w:pPr>
        <w:pStyle w:val="1"/>
        <w:pageBreakBefore/>
        <w:rPr>
          <w:lang w:eastAsia="zh-CN"/>
        </w:rPr>
      </w:pPr>
      <w:bookmarkStart w:id="30" w:name="_Toc243483353"/>
      <w:bookmarkStart w:id="31" w:name="_Toc243493120"/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需求分析</w:t>
      </w:r>
      <w:bookmarkEnd w:id="30"/>
      <w:bookmarkEnd w:id="31"/>
    </w:p>
    <w:p w14:paraId="63C264AE" w14:textId="77777777" w:rsidR="003111D4" w:rsidRDefault="00C529CD">
      <w:pPr>
        <w:pStyle w:val="21"/>
        <w:rPr>
          <w:lang w:eastAsia="zh-CN"/>
        </w:rPr>
      </w:pPr>
      <w:bookmarkStart w:id="32" w:name="_Toc243483354"/>
      <w:bookmarkStart w:id="33" w:name="_Toc243493121"/>
      <w:r>
        <w:rPr>
          <w:lang w:eastAsia="zh-CN"/>
        </w:rPr>
        <w:t xml:space="preserve">3.1 </w:t>
      </w:r>
      <w:r>
        <w:rPr>
          <w:lang w:eastAsia="zh-CN"/>
        </w:rPr>
        <w:t>功能范围与核心规则</w:t>
      </w:r>
      <w:bookmarkEnd w:id="32"/>
      <w:bookmarkEnd w:id="3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5783"/>
        <w:gridCol w:w="2835"/>
      </w:tblGrid>
      <w:tr w:rsidR="003111D4" w14:paraId="632D7ED3" w14:textId="77777777">
        <w:trPr>
          <w:cantSplit/>
          <w:tblHeader/>
        </w:trPr>
        <w:tc>
          <w:tcPr>
            <w:tcW w:w="7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9D60D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编号</w:t>
            </w:r>
          </w:p>
        </w:tc>
        <w:tc>
          <w:tcPr>
            <w:tcW w:w="578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982A9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用例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A59AB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主要执行者</w:t>
            </w:r>
          </w:p>
        </w:tc>
      </w:tr>
      <w:tr w:rsidR="003111D4" w14:paraId="0A5FEDDF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36759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EEB8A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维护本人资料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D28340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04FB0FC1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1D353F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EE0799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查询门店医生并自助预约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4A5BA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45C8F50C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E9820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03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D1365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取消或改约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C2014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5BABE2F3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496DAB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F5519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查看本人记录与费用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ED1A4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667B3506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C2E70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4CB1D5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代办预约与异常协调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D6AD5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5A03E660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1FAE0B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730D9B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办理签到候诊与结局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C176E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4DE49429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2A9DA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293404B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核对健康信息与登记治疗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BA682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</w:t>
            </w:r>
          </w:p>
        </w:tc>
      </w:tr>
      <w:tr w:rsidR="003111D4" w14:paraId="2AE77B1E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514C9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08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97C6C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核对并生成结算单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55EA4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041F9C11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0D6AF6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09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5B854CD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发布医生排班与处理停诊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3E0DA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44A52071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4BB2DA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10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278354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维护项目及门店价格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44636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2B1EBC55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0DDA70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01637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分析预约与排班执行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F5E98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2B58B06C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52BCD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12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0C80A2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查询经营收入与成本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DEF95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1C5B6C08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0474DF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13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2B2CB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维护设备与预约资源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03780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34198EDA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A4C42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14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5AA9A3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维护人员与跨店任职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8EE96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7F0B921C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38A11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72DD49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协调复诊与变更提醒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E61F5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65D44E8B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9F13C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16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36BA1F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制定复诊与主治计划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D6279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</w:t>
            </w:r>
          </w:p>
        </w:tc>
      </w:tr>
      <w:tr w:rsidR="003111D4" w14:paraId="28593EF6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1CD626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17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5EA12D2A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管理账号角色与门店权限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84E8B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系统管理员</w:t>
            </w:r>
          </w:p>
        </w:tc>
      </w:tr>
      <w:tr w:rsidR="003111D4" w14:paraId="2A1F3BF0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02D11F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18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2BADDF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收藏与分享医生信息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8601C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7F00FCA3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0B4B3D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19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07F82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自助签到取号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6C783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5F39F2D2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3E8F3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20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7AD239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复核预约限制与申诉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DFEB3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</w:tr>
      <w:tr w:rsidR="003111D4" w14:paraId="303C4A33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4D2545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29F07F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建立与维护门店档案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A4911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0CE2C146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13F75B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22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38C4F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采购验收药品耗材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8D5CB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</w:t>
            </w:r>
          </w:p>
        </w:tc>
      </w:tr>
      <w:tr w:rsidR="003111D4" w14:paraId="79514F78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21D53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23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A1185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登记领用盘点与调拨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D40C8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</w:t>
            </w:r>
          </w:p>
        </w:tc>
      </w:tr>
      <w:tr w:rsidR="003111D4" w14:paraId="78DDBB9A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3F62A7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24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46BEE6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核算折旧与期间费用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49EBD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</w:t>
            </w:r>
          </w:p>
        </w:tc>
      </w:tr>
      <w:tr w:rsidR="003111D4" w14:paraId="2E9DB98F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6D72F5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E38D2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支付诊疗费用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4F24D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0237AD35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3E471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26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1DE7D6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核账与办理退款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21607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</w:t>
            </w:r>
          </w:p>
        </w:tc>
      </w:tr>
      <w:tr w:rsidR="003111D4" w14:paraId="38E9D5A3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CFC85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27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</w:tcPr>
          <w:p w14:paraId="6E9B33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申请与查看发票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3066F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16F68EE6" w14:textId="77777777">
        <w:trPr>
          <w:cantSplit/>
        </w:trPr>
        <w:tc>
          <w:tcPr>
            <w:tcW w:w="7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B5AC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28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D9B0B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开票与红冲核验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01A95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</w:t>
            </w:r>
          </w:p>
        </w:tc>
      </w:tr>
    </w:tbl>
    <w:p w14:paraId="0BD4D35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排班与自动确认：门店营业、医生资格及本店任职、排班发布、初复诊类型、项目时长、牙椅和设备均满足才可约。锁定患者、牙医及资源，按</w:t>
      </w:r>
      <w:r>
        <w:rPr>
          <w:lang w:eastAsia="zh-CN"/>
        </w:rPr>
        <w:t>[</w:t>
      </w:r>
      <w:r>
        <w:rPr>
          <w:lang w:eastAsia="zh-CN"/>
        </w:rPr>
        <w:t>开始</w:t>
      </w:r>
      <w:r>
        <w:rPr>
          <w:lang w:eastAsia="zh-CN"/>
        </w:rPr>
        <w:t>,</w:t>
      </w:r>
      <w:r>
        <w:rPr>
          <w:lang w:eastAsia="zh-CN"/>
        </w:rPr>
        <w:t>结束</w:t>
      </w:r>
      <w:r>
        <w:rPr>
          <w:lang w:eastAsia="zh-CN"/>
        </w:rPr>
        <w:t>)</w:t>
      </w:r>
      <w:r>
        <w:rPr>
          <w:lang w:eastAsia="zh-CN"/>
        </w:rPr>
        <w:t>检查重叠；跨店医生还要留交通缓冲。正常自助请求直接约成，不额外流转前台审批。</w:t>
      </w:r>
    </w:p>
    <w:p w14:paraId="7EBB906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自助与人工衔接：小程序展示公开医生及门店，支持主治优先、熟悉医生收藏和公开名片分享。电话与现场沿用同一号源。患者可选择自助或前台签到；前台持续负责接待、候诊引导、电话现场办理及异常协调。小程序减少重复手续，不替代前台岗位。</w:t>
      </w:r>
    </w:p>
    <w:p w14:paraId="7C9F20A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取消与履约：拟定提前</w:t>
      </w:r>
      <w:r>
        <w:rPr>
          <w:lang w:eastAsia="zh-CN"/>
        </w:rPr>
        <w:t>24</w:t>
      </w:r>
      <w:r>
        <w:rPr>
          <w:lang w:eastAsia="zh-CN"/>
        </w:rPr>
        <w:t>小时为普通取消界限，</w:t>
      </w:r>
      <w:r>
        <w:rPr>
          <w:lang w:eastAsia="zh-CN"/>
        </w:rPr>
        <w:t>7</w:t>
      </w:r>
      <w:r>
        <w:rPr>
          <w:lang w:eastAsia="zh-CN"/>
        </w:rPr>
        <w:t>天内</w:t>
      </w:r>
      <w:r>
        <w:rPr>
          <w:lang w:eastAsia="zh-CN"/>
        </w:rPr>
        <w:t>2</w:t>
      </w:r>
      <w:r>
        <w:rPr>
          <w:lang w:eastAsia="zh-CN"/>
        </w:rPr>
        <w:t>次经核实的临近取消或未到可暂停自助新预约</w:t>
      </w:r>
      <w:r>
        <w:rPr>
          <w:lang w:eastAsia="zh-CN"/>
        </w:rPr>
        <w:t>7</w:t>
      </w:r>
      <w:r>
        <w:rPr>
          <w:lang w:eastAsia="zh-CN"/>
        </w:rPr>
        <w:t>天；以绑定的政策版本执行，待诊所批准后启用。过号、诊所取消、紧急情况或平台故障豁免；保留申诉和人工就医通道。首期不启用预约收费。</w:t>
      </w:r>
    </w:p>
    <w:p w14:paraId="7FB582D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复诊与就诊：主治任期和当次接诊医生分开。复诊计划不是预约，不占号；患者可据计划自助选择班次。医嘱、牙位及实施内容由牙医核实，不能从患者选择项目推断已实施。</w:t>
      </w:r>
    </w:p>
    <w:p w14:paraId="716A0F0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项目与费用：就诊含多条诊疗项目；同项目不同牙位或品牌可以分行。告知确认、实际实施、结算、收款与发票分别记录；新增项目重新告知。结算快照不跟随价目变化，退款不抹除已实施事实。</w:t>
      </w:r>
    </w:p>
    <w:p w14:paraId="0CD083E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库存与成本：同一批号可有多次进价，成本按入库明细层跟踪；实耗才计成本，调拨不形成耗用。过期和隔离不得领用，负库存禁止。月折旧、维护费和期间费用分来源，禁止重复列支。</w:t>
      </w:r>
    </w:p>
    <w:p w14:paraId="3660D31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门店与权限：业务归属从关联预约或库位推导，确需快照才冗余。授权以角色与门店组合判断，再校验患者关系；前台、牙医、库管、财务的数据范围不同。门店停用保留历史。</w:t>
      </w:r>
    </w:p>
    <w:p w14:paraId="3B8FE118" w14:textId="77777777" w:rsidR="003111D4" w:rsidRDefault="00C529CD">
      <w:pPr>
        <w:pStyle w:val="21"/>
        <w:rPr>
          <w:lang w:eastAsia="zh-CN"/>
        </w:rPr>
      </w:pPr>
      <w:bookmarkStart w:id="34" w:name="_Toc243483355"/>
      <w:bookmarkStart w:id="35" w:name="_Toc243493122"/>
      <w:r>
        <w:rPr>
          <w:lang w:eastAsia="zh-CN"/>
        </w:rPr>
        <w:t xml:space="preserve">3.2 </w:t>
      </w:r>
      <w:r>
        <w:rPr>
          <w:lang w:eastAsia="zh-CN"/>
        </w:rPr>
        <w:t>角色与数据权限</w:t>
      </w:r>
      <w:bookmarkEnd w:id="34"/>
      <w:bookmarkEnd w:id="3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969"/>
        <w:gridCol w:w="4252"/>
      </w:tblGrid>
      <w:tr w:rsidR="003111D4" w14:paraId="27F10D15" w14:textId="77777777">
        <w:trPr>
          <w:cantSplit/>
          <w:tblHeader/>
        </w:trPr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BB1C3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角色</w:t>
            </w:r>
          </w:p>
        </w:tc>
        <w:tc>
          <w:tcPr>
            <w:tcW w:w="396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36B3F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职责</w:t>
            </w:r>
          </w:p>
        </w:tc>
        <w:tc>
          <w:tcPr>
            <w:tcW w:w="425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A3BF5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数据范围</w:t>
            </w:r>
          </w:p>
        </w:tc>
      </w:tr>
      <w:tr w:rsidR="003111D4" w14:paraId="42ABEEFA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58F9E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1B69287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本人资料、医生收藏、预约取消、签到、支付及发票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420355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仅本人；公开门店和医生信息可未登录查询</w:t>
            </w:r>
          </w:p>
        </w:tc>
      </w:tr>
      <w:tr w:rsidR="003111D4" w14:paraId="5D38EC29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FBBD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CA262D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电话现场代办、异常协调、候诊、结算及限制复核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CB6D5E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获授权门店；只看办理所需身份、预约和费用依据，不修改临床事实</w:t>
            </w:r>
          </w:p>
        </w:tc>
      </w:tr>
      <w:tr w:rsidR="003111D4" w14:paraId="78ED37A6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C8DA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37918E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健康核对、费用告知、实施、补记及复诊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7BC2BE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本次接诊及主治/已确认替诊所需相关病历；不能因跨店任职浏览全店患者</w:t>
            </w:r>
          </w:p>
        </w:tc>
      </w:tr>
      <w:tr w:rsidR="003111D4" w14:paraId="7363ADF5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F7CC9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1463B4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门店人员、排班、服务价格、设备、经营汇总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E5CA64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逐店授权；默认汇总和异常摘要，不能代签临床记录</w:t>
            </w:r>
          </w:p>
        </w:tc>
      </w:tr>
      <w:tr w:rsidR="003111D4" w14:paraId="21C14FEE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2158A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F7B1C5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供应方、验收入库、领用盘点、调拨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50F9FF3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指定门店库位；仅见领用关联项目所需信息，不查看病历全文</w:t>
            </w:r>
          </w:p>
        </w:tc>
      </w:tr>
      <w:tr w:rsidR="003111D4" w14:paraId="33617A72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0241A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41D682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核账收退款、开票红冲、折旧及期间费用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732653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指定门店账务；不修改治疗事实，采购经办与费用/退款审核保留责任区分</w:t>
            </w:r>
          </w:p>
        </w:tc>
      </w:tr>
      <w:tr w:rsidR="003111D4" w14:paraId="0905C42D" w14:textId="77777777">
        <w:trPr>
          <w:cantSplit/>
        </w:trPr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DA339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系统管理员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9D79A2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账号、角色门店范围、会话撤销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40839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仅授权元数据；按批准依据执行，不自行提权或默认查看诊疗及财务</w:t>
            </w:r>
          </w:p>
        </w:tc>
      </w:tr>
    </w:tbl>
    <w:p w14:paraId="3D43B74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权限判断采用</w:t>
      </w:r>
      <w:r>
        <w:rPr>
          <w:lang w:eastAsia="zh-CN"/>
        </w:rPr>
        <w:t>“</w:t>
      </w:r>
      <w:r>
        <w:rPr>
          <w:lang w:eastAsia="zh-CN"/>
        </w:rPr>
        <w:t>操作权限＋该角色对应门店＋对象业务关系</w:t>
      </w:r>
      <w:r>
        <w:rPr>
          <w:lang w:eastAsia="zh-CN"/>
        </w:rPr>
        <w:t>”</w:t>
      </w:r>
      <w:r>
        <w:rPr>
          <w:lang w:eastAsia="zh-CN"/>
        </w:rPr>
        <w:t>。前台看办理所需资料，牙医按接诊或主治关系访问相关病历；库管只见领用所需项目，财务只见账务依据。技术管理员不默认拥有临床或资金权限。人员任职和登录授权分开；离岗撤销会话，历史署名保留。</w:t>
      </w:r>
    </w:p>
    <w:p w14:paraId="69DB2330" w14:textId="77777777" w:rsidR="003111D4" w:rsidRDefault="00C529CD">
      <w:pPr>
        <w:pStyle w:val="21"/>
        <w:rPr>
          <w:lang w:eastAsia="zh-CN"/>
        </w:rPr>
      </w:pPr>
      <w:bookmarkStart w:id="36" w:name="_Toc243483356"/>
      <w:bookmarkStart w:id="37" w:name="_Toc243493123"/>
      <w:r>
        <w:rPr>
          <w:lang w:eastAsia="zh-CN"/>
        </w:rPr>
        <w:lastRenderedPageBreak/>
        <w:t xml:space="preserve">3.3 </w:t>
      </w:r>
      <w:r>
        <w:rPr>
          <w:lang w:eastAsia="zh-CN"/>
        </w:rPr>
        <w:t>两端系统用例图</w:t>
      </w:r>
      <w:bookmarkEnd w:id="36"/>
      <w:bookmarkEnd w:id="37"/>
    </w:p>
    <w:p w14:paraId="16E1E71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以下按患者端及管理端岗位分别绘图。规约和分析序列图仍为一个用例一份，不把多个用例压成一条笼统流程。执行者在软件边界外；管理端员工在业务组织内，这两种边界不可混淆。</w:t>
      </w:r>
    </w:p>
    <w:p w14:paraId="736A4FF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EF6E157" wp14:editId="502F8C96">
            <wp:extent cx="3248958" cy="6119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患者小程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958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99EF" w14:textId="77777777" w:rsidR="003111D4" w:rsidRDefault="00C529CD">
      <w:pPr>
        <w:jc w:val="center"/>
      </w:pPr>
      <w:r>
        <w:rPr>
          <w:rFonts w:ascii="宋体" w:hAnsi="宋体"/>
          <w:sz w:val="21"/>
        </w:rPr>
        <w:t>图09  患者小程序</w:t>
      </w:r>
    </w:p>
    <w:p w14:paraId="7040528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B31495B" wp14:editId="3CD8135B">
            <wp:extent cx="4268639" cy="6119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前台工作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8639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8DD6" w14:textId="77777777" w:rsidR="003111D4" w:rsidRDefault="00C529CD">
      <w:pPr>
        <w:jc w:val="center"/>
      </w:pPr>
      <w:r>
        <w:rPr>
          <w:rFonts w:ascii="宋体" w:hAnsi="宋体"/>
          <w:sz w:val="21"/>
        </w:rPr>
        <w:t>图10  前台工作</w:t>
      </w:r>
    </w:p>
    <w:p w14:paraId="466D47F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6B6818" wp14:editId="5B8538FC">
            <wp:extent cx="5760000" cy="385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牙医工作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FCD5" w14:textId="77777777" w:rsidR="003111D4" w:rsidRDefault="00C529CD">
      <w:pPr>
        <w:jc w:val="center"/>
      </w:pPr>
      <w:r>
        <w:rPr>
          <w:rFonts w:ascii="宋体" w:hAnsi="宋体"/>
          <w:sz w:val="21"/>
        </w:rPr>
        <w:t>图11  牙医工作</w:t>
      </w:r>
    </w:p>
    <w:p w14:paraId="3B89632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E7F457" wp14:editId="7D956A72">
            <wp:extent cx="3912982" cy="61199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经营管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2982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A41C" w14:textId="77777777" w:rsidR="003111D4" w:rsidRDefault="00C529CD">
      <w:pPr>
        <w:jc w:val="center"/>
      </w:pPr>
      <w:r>
        <w:rPr>
          <w:rFonts w:ascii="宋体" w:hAnsi="宋体"/>
          <w:sz w:val="21"/>
        </w:rPr>
        <w:t>图12  经营管理</w:t>
      </w:r>
    </w:p>
    <w:p w14:paraId="1A2085B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218422" wp14:editId="68D6FBC5">
            <wp:extent cx="4384477" cy="6119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库存财务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4477" cy="61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7227" w14:textId="77777777" w:rsidR="003111D4" w:rsidRDefault="00C529CD">
      <w:pPr>
        <w:jc w:val="center"/>
      </w:pPr>
      <w:r>
        <w:rPr>
          <w:rFonts w:ascii="宋体" w:hAnsi="宋体"/>
          <w:sz w:val="21"/>
        </w:rPr>
        <w:t>图13  库存财务</w:t>
      </w:r>
    </w:p>
    <w:p w14:paraId="2E46369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A85923B" wp14:editId="114796DC">
            <wp:extent cx="5760000" cy="2256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账号授权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BCA3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图14  账号授权</w:t>
      </w:r>
    </w:p>
    <w:p w14:paraId="48B69B5F" w14:textId="77777777" w:rsidR="003111D4" w:rsidRDefault="00C529CD">
      <w:pPr>
        <w:pStyle w:val="21"/>
        <w:rPr>
          <w:lang w:eastAsia="zh-CN"/>
        </w:rPr>
      </w:pPr>
      <w:bookmarkStart w:id="38" w:name="_Toc243483357"/>
      <w:bookmarkStart w:id="39" w:name="_Toc243493124"/>
      <w:r>
        <w:rPr>
          <w:lang w:eastAsia="zh-CN"/>
        </w:rPr>
        <w:lastRenderedPageBreak/>
        <w:t xml:space="preserve">3.4 </w:t>
      </w:r>
      <w:r>
        <w:rPr>
          <w:lang w:eastAsia="zh-CN"/>
        </w:rPr>
        <w:t>用例规约与分析序列图</w:t>
      </w:r>
      <w:bookmarkEnd w:id="38"/>
      <w:bookmarkEnd w:id="39"/>
    </w:p>
    <w:p w14:paraId="2073636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各规约明确涉众利益、前后置条件、基本路径及异常。分析序列图的边界对象接收请求，控制对象组织权限及事务，实体对象完成其负责的校验或记录；箭头指向承担消息所述工作的接收者，只保留必要结果返回。图中的步骤是业务职责设计，不代表已实现的软件代码。</w:t>
      </w:r>
    </w:p>
    <w:p w14:paraId="05B942BC" w14:textId="77777777" w:rsidR="003111D4" w:rsidRDefault="00C529CD">
      <w:pPr>
        <w:pStyle w:val="31"/>
        <w:pageBreakBefore/>
        <w:rPr>
          <w:lang w:eastAsia="zh-CN"/>
        </w:rPr>
      </w:pPr>
      <w:bookmarkStart w:id="40" w:name="_Toc243483358"/>
      <w:bookmarkStart w:id="41" w:name="_Toc243493125"/>
      <w:r>
        <w:rPr>
          <w:lang w:eastAsia="zh-CN"/>
        </w:rPr>
        <w:lastRenderedPageBreak/>
        <w:t xml:space="preserve">01 </w:t>
      </w:r>
      <w:r>
        <w:rPr>
          <w:lang w:eastAsia="zh-CN"/>
        </w:rPr>
        <w:t>维护本人资料</w:t>
      </w:r>
      <w:bookmarkEnd w:id="40"/>
      <w:bookmarkEnd w:id="4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83B6395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41D16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B0A611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1716B3C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96815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9178A0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患者。患者要求便捷和隐私；牙医需要分清本人申报和临床核对；前台避免错绑档案。</w:t>
            </w:r>
          </w:p>
        </w:tc>
      </w:tr>
      <w:tr w:rsidR="003111D4" w14:paraId="19F2146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CFC1B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EB53D0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微信身份已验证；修改资料须已绑定本人档案，首次建档走扩展流程。</w:t>
            </w:r>
          </w:p>
        </w:tc>
      </w:tr>
      <w:tr w:rsidR="003111D4" w14:paraId="5915915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0465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EB74D1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申报已更新，既往接诊快照不变。</w:t>
            </w:r>
          </w:p>
        </w:tc>
      </w:tr>
      <w:tr w:rsidR="003111D4" w14:paraId="17015D7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74DD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D62EB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查看本人资料。</w:t>
            </w:r>
            <w:r>
              <w:rPr>
                <w:rFonts w:ascii="宋体" w:hAnsi="宋体"/>
                <w:sz w:val="21"/>
                <w:lang w:eastAsia="zh-CN"/>
              </w:rPr>
              <w:br/>
              <w:t>02 提交联系方式及过敏申报。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校验字段与档案归属。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>04 保存变更并记审计。</w:t>
            </w:r>
          </w:p>
        </w:tc>
      </w:tr>
      <w:tr w:rsidR="003111D4" w14:paraId="34DA49F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6BF9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541C9C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首次使用可在线建档；已有档案用一次性凭证核验绑定，电话号码一致不自动合并。未申报不等于无过敏。</w:t>
            </w:r>
          </w:p>
        </w:tc>
      </w:tr>
      <w:tr w:rsidR="003111D4" w14:paraId="37ED36E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5452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EEF286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患者、登录账号、微信登录绑定；完整属性见数据字典。</w:t>
            </w:r>
          </w:p>
        </w:tc>
      </w:tr>
    </w:tbl>
    <w:p w14:paraId="22602D2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2733CF5" wp14:editId="19F63DFA">
            <wp:extent cx="5760000" cy="39131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维护本人资料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1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5CCC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图15  01 维护本人资料分析序列图</w:t>
      </w:r>
    </w:p>
    <w:p w14:paraId="2EE4EA15" w14:textId="77777777" w:rsidR="003111D4" w:rsidRDefault="00C529CD">
      <w:pPr>
        <w:pStyle w:val="31"/>
        <w:pageBreakBefore/>
        <w:rPr>
          <w:lang w:eastAsia="zh-CN"/>
        </w:rPr>
      </w:pPr>
      <w:bookmarkStart w:id="42" w:name="_Toc243483359"/>
      <w:bookmarkStart w:id="43" w:name="_Toc243493126"/>
      <w:r>
        <w:rPr>
          <w:lang w:eastAsia="zh-CN"/>
        </w:rPr>
        <w:lastRenderedPageBreak/>
        <w:t xml:space="preserve">02 </w:t>
      </w:r>
      <w:r>
        <w:rPr>
          <w:lang w:eastAsia="zh-CN"/>
        </w:rPr>
        <w:t>查询门店医生并自助预约</w:t>
      </w:r>
      <w:bookmarkEnd w:id="42"/>
      <w:bookmarkEnd w:id="4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08C81C6B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F4F7A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CD9B3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5E7E345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F6F8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0A3945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患者。患者需要约到熟悉医生并看清门店；其他患者不应遭遇虚占；牙医需要真实且可执行的排班。</w:t>
            </w:r>
          </w:p>
        </w:tc>
      </w:tr>
      <w:tr w:rsidR="003111D4" w14:paraId="328C596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AB58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A77D75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门店已营业，医生资格及可预约排班已发布；提交时完成本人认证。</w:t>
            </w:r>
          </w:p>
        </w:tc>
      </w:tr>
      <w:tr w:rsidR="003111D4" w14:paraId="27F7152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D4DA9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77F414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条件满足时预约与资源占用同时确认，直接返回凭证，无需前台逐笔审批。</w:t>
            </w:r>
          </w:p>
        </w:tc>
      </w:tr>
      <w:tr w:rsidR="003111D4" w14:paraId="07FCED1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CF28D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03979A8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选择门店、初复诊及就诊事项。</w:t>
            </w:r>
            <w:r>
              <w:rPr>
                <w:rFonts w:ascii="宋体" w:hAnsi="宋体"/>
                <w:sz w:val="21"/>
                <w:lang w:eastAsia="zh-CN"/>
              </w:rPr>
              <w:br/>
              <w:t>02 查看主治、收藏或公开推荐医生的出诊。</w:t>
            </w:r>
            <w:r>
              <w:rPr>
                <w:rFonts w:ascii="宋体" w:hAnsi="宋体"/>
                <w:sz w:val="21"/>
                <w:lang w:eastAsia="zh-CN"/>
              </w:rPr>
              <w:br/>
              <w:t>03 筛选排班服务、医生和设备共同可用时段。</w:t>
            </w:r>
            <w:r>
              <w:rPr>
                <w:rFonts w:ascii="宋体" w:hAnsi="宋体"/>
                <w:sz w:val="21"/>
                <w:lang w:eastAsia="zh-CN"/>
              </w:rPr>
              <w:br/>
              <w:t>04 核对地点时间及预约规则并提交。</w:t>
            </w:r>
            <w:r>
              <w:rPr>
                <w:rFonts w:ascii="宋体" w:hAnsi="宋体"/>
                <w:sz w:val="21"/>
                <w:lang w:eastAsia="zh-CN"/>
              </w:rPr>
              <w:br/>
              <w:t>05 锁定患者、医生与资源并复核冲突。</w:t>
            </w:r>
            <w:r>
              <w:rPr>
                <w:rFonts w:ascii="宋体" w:hAnsi="宋体"/>
                <w:sz w:val="21"/>
                <w:lang w:eastAsia="zh-CN"/>
              </w:rPr>
              <w:br/>
              <w:t>06 同事务保存已确认预约、占用与规则版本。</w:t>
            </w:r>
          </w:p>
        </w:tc>
      </w:tr>
      <w:tr w:rsidR="003111D4" w14:paraId="25F7A70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D2125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B9B758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无空档可换日期或联系诊所；未知治疗先约检查评估。需核实特殊情况转待确认，不提前占位。并发冲突不约成；相同幂等请求返回原结果。限制期只阻止新自助预约。</w:t>
            </w:r>
          </w:p>
        </w:tc>
      </w:tr>
      <w:tr w:rsidR="003111D4" w14:paraId="580FF29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CEED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56969E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门店档案、出诊安排、预约就诊、资源占用；完整属性见数据字典。</w:t>
            </w:r>
          </w:p>
        </w:tc>
      </w:tr>
    </w:tbl>
    <w:p w14:paraId="76DA95D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6B4516E" wp14:editId="1EA49685">
            <wp:extent cx="5760000" cy="38470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查询门店医生并自助预约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7D80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图16  02 查询门店医生并自助预约分析序列图</w:t>
      </w:r>
    </w:p>
    <w:p w14:paraId="12E25F0F" w14:textId="77777777" w:rsidR="003111D4" w:rsidRDefault="00C529CD">
      <w:pPr>
        <w:pStyle w:val="31"/>
        <w:pageBreakBefore/>
        <w:rPr>
          <w:lang w:eastAsia="zh-CN"/>
        </w:rPr>
      </w:pPr>
      <w:bookmarkStart w:id="44" w:name="_Toc243483360"/>
      <w:bookmarkStart w:id="45" w:name="_Toc243493127"/>
      <w:r>
        <w:rPr>
          <w:lang w:eastAsia="zh-CN"/>
        </w:rPr>
        <w:lastRenderedPageBreak/>
        <w:t xml:space="preserve">03 </w:t>
      </w:r>
      <w:r>
        <w:rPr>
          <w:lang w:eastAsia="zh-CN"/>
        </w:rPr>
        <w:t>取消或改约</w:t>
      </w:r>
      <w:bookmarkEnd w:id="44"/>
      <w:bookmarkEnd w:id="4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71DF8D2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6587D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18D7D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67583E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DF91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2E5017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患者。患者希望合理调整不丢原号；其他患者希望释放名额；诊所需要区分正当取消与反复占位。</w:t>
            </w:r>
          </w:p>
        </w:tc>
      </w:tr>
      <w:tr w:rsidR="003111D4" w14:paraId="721A478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52EB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915BDA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本人尚未开始接诊的预约，当前版本有效。</w:t>
            </w:r>
          </w:p>
        </w:tc>
      </w:tr>
      <w:tr w:rsidR="003111D4" w14:paraId="1E40BD2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536C9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1ED78D1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取消释放资源并留因；改约成功时占新放旧同时生效。</w:t>
            </w:r>
          </w:p>
        </w:tc>
      </w:tr>
      <w:tr w:rsidR="003111D4" w14:paraId="6EB29C9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4A613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23D8F6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查看当前预约与取消规则。</w:t>
            </w:r>
            <w:r>
              <w:rPr>
                <w:rFonts w:ascii="宋体" w:hAnsi="宋体"/>
                <w:sz w:val="21"/>
                <w:lang w:eastAsia="zh-CN"/>
              </w:rPr>
              <w:br/>
              <w:t>02 提交取消或新时段。</w:t>
            </w:r>
            <w:r>
              <w:rPr>
                <w:rFonts w:ascii="宋体" w:hAnsi="宋体"/>
                <w:sz w:val="21"/>
                <w:lang w:eastAsia="zh-CN"/>
              </w:rPr>
              <w:br/>
              <w:t>03 核验本人、状态与版本。</w:t>
            </w:r>
            <w:r>
              <w:rPr>
                <w:rFonts w:ascii="宋体" w:hAnsi="宋体"/>
                <w:sz w:val="21"/>
                <w:lang w:eastAsia="zh-CN"/>
              </w:rPr>
              <w:br/>
              <w:t>04 取消时保存发起方和时间并释放资源。</w:t>
            </w:r>
            <w:r>
              <w:rPr>
                <w:rFonts w:ascii="宋体" w:hAnsi="宋体"/>
                <w:sz w:val="21"/>
                <w:lang w:eastAsia="zh-CN"/>
              </w:rPr>
              <w:br/>
              <w:t>05 改约时按预约规则重新抢占并关联原单。</w:t>
            </w:r>
            <w:r>
              <w:rPr>
                <w:rFonts w:ascii="宋体" w:hAnsi="宋体"/>
                <w:sz w:val="21"/>
                <w:lang w:eastAsia="zh-CN"/>
              </w:rPr>
              <w:br/>
              <w:t>06 记录需核实的履约事件。</w:t>
            </w:r>
          </w:p>
        </w:tc>
      </w:tr>
      <w:tr w:rsidR="003111D4" w14:paraId="54EA38A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52DF5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F2621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提前24小时取消不计入限制，临近取消按当时规则登记。候诊后离店可取消但须关闭候诊号，不能记未到；接诊开始后不再取消预约。诊所原因不计入；已签到过号不是未到。改约失败保留原有效安排；原医生已停诊则明确待协调。</w:t>
            </w:r>
            <w:r>
              <w:rPr>
                <w:rFonts w:ascii="宋体" w:hAnsi="宋体"/>
                <w:sz w:val="21"/>
              </w:rPr>
              <w:t>不能阻止受限用户取消已有预约。</w:t>
            </w:r>
          </w:p>
        </w:tc>
      </w:tr>
      <w:tr w:rsidR="003111D4" w14:paraId="7B78D8E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8CB1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7494B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预约就诊、改约方案、预约履约事件、资源占用、候诊登记；完整属性见数据字典。</w:t>
            </w:r>
          </w:p>
        </w:tc>
      </w:tr>
    </w:tbl>
    <w:p w14:paraId="66264C9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B2F3094" wp14:editId="4C676373">
            <wp:extent cx="5760000" cy="44018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取消或改约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3710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图17  03 取消或改约分析序列图</w:t>
      </w:r>
    </w:p>
    <w:p w14:paraId="6E2E4477" w14:textId="77777777" w:rsidR="003111D4" w:rsidRDefault="00C529CD">
      <w:pPr>
        <w:pStyle w:val="31"/>
        <w:pageBreakBefore/>
        <w:rPr>
          <w:lang w:eastAsia="zh-CN"/>
        </w:rPr>
      </w:pPr>
      <w:bookmarkStart w:id="46" w:name="_Toc243483361"/>
      <w:bookmarkStart w:id="47" w:name="_Toc243493128"/>
      <w:r>
        <w:rPr>
          <w:lang w:eastAsia="zh-CN"/>
        </w:rPr>
        <w:lastRenderedPageBreak/>
        <w:t xml:space="preserve">04 </w:t>
      </w:r>
      <w:r>
        <w:rPr>
          <w:lang w:eastAsia="zh-CN"/>
        </w:rPr>
        <w:t>查看本人记录与费用</w:t>
      </w:r>
      <w:bookmarkEnd w:id="46"/>
      <w:bookmarkEnd w:id="4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69BC34B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05796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0F14B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2C2C6DB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0A00F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741A94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患者。患者需要准确了解接诊人、治疗记录和费用；其他患者信息不应泄露。</w:t>
            </w:r>
          </w:p>
        </w:tc>
      </w:tr>
      <w:tr w:rsidR="003111D4" w14:paraId="6467E36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F78F5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E70B1F6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认证且绑定本人档案。</w:t>
            </w:r>
          </w:p>
        </w:tc>
      </w:tr>
      <w:tr w:rsidR="003111D4" w14:paraId="5E9C7FD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08B2F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6ACCF6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返回本人可见记录，不触发收费或更改状态。</w:t>
            </w:r>
          </w:p>
        </w:tc>
      </w:tr>
      <w:tr w:rsidR="003111D4" w14:paraId="29CA70E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4E0A0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888F92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01 选择预约或就诊。</w:t>
            </w:r>
            <w:r>
              <w:rPr>
                <w:rFonts w:ascii="宋体" w:hAnsi="宋体"/>
                <w:sz w:val="21"/>
                <w:lang w:eastAsia="zh-CN"/>
              </w:rPr>
              <w:br/>
              <w:t>02 校验本人归属。</w:t>
            </w:r>
            <w:r>
              <w:rPr>
                <w:rFonts w:ascii="宋体" w:hAnsi="宋体"/>
                <w:sz w:val="21"/>
                <w:lang w:eastAsia="zh-CN"/>
              </w:rPr>
              <w:br/>
              <w:t>03 汇集实际接诊、已确认告知、有效结算与收退款。</w:t>
            </w:r>
            <w:r>
              <w:rPr>
                <w:rFonts w:ascii="宋体" w:hAnsi="宋体"/>
                <w:sz w:val="21"/>
                <w:lang w:eastAsia="zh-CN"/>
              </w:rPr>
              <w:br/>
              <w:t>04 显示门店、接诊人、明细和发票状态。</w:t>
            </w:r>
          </w:p>
        </w:tc>
      </w:tr>
      <w:tr w:rsidR="003111D4" w14:paraId="4DE341E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5B43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63F852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未开单显示未生成；未核实到账显示处理中，不能显示已付款。临床说明按医生确认内容展示，不自动解释诊断。</w:t>
            </w:r>
          </w:p>
        </w:tc>
      </w:tr>
      <w:tr w:rsidR="003111D4" w14:paraId="5D6D801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64A2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C1733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预约就诊、接诊记录、结算单、收款流水；完整属性见数据字典。</w:t>
            </w:r>
          </w:p>
        </w:tc>
      </w:tr>
    </w:tbl>
    <w:p w14:paraId="4CD8936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55F09C5" wp14:editId="1A069FFD">
            <wp:extent cx="5760000" cy="33156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查看本人记录与费用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B3F6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图18  04 查看本人记录与费用分析序列图</w:t>
      </w:r>
    </w:p>
    <w:p w14:paraId="35B0A568" w14:textId="77777777" w:rsidR="003111D4" w:rsidRDefault="00C529CD">
      <w:pPr>
        <w:pStyle w:val="31"/>
        <w:pageBreakBefore/>
        <w:rPr>
          <w:lang w:eastAsia="zh-CN"/>
        </w:rPr>
      </w:pPr>
      <w:bookmarkStart w:id="48" w:name="_Toc243483362"/>
      <w:bookmarkStart w:id="49" w:name="_Toc243493129"/>
      <w:r>
        <w:rPr>
          <w:lang w:eastAsia="zh-CN"/>
        </w:rPr>
        <w:lastRenderedPageBreak/>
        <w:t xml:space="preserve">05 </w:t>
      </w:r>
      <w:r>
        <w:rPr>
          <w:lang w:eastAsia="zh-CN"/>
        </w:rPr>
        <w:t>代办预约与异常协调</w:t>
      </w:r>
      <w:bookmarkEnd w:id="48"/>
      <w:bookmarkEnd w:id="4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53DA784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C653B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871BA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E55384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95073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E78760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前台。电话及现场患者应同等使用号源；医生需要信息完整；替诊应取得患者同意。</w:t>
            </w:r>
          </w:p>
        </w:tc>
      </w:tr>
      <w:tr w:rsidR="003111D4" w14:paraId="76BFFED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65D8D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E04BC7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具有对应门店预约权限；沟通事实已核实。</w:t>
            </w:r>
          </w:p>
        </w:tc>
      </w:tr>
      <w:tr w:rsidR="003111D4" w14:paraId="4E6941D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A092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12E0B0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按统一规则约成或记录待协调原因。</w:t>
            </w:r>
          </w:p>
        </w:tc>
      </w:tr>
      <w:tr w:rsidR="003111D4" w14:paraId="21795BE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0EAC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90009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检索患者并核验身份。</w:t>
            </w:r>
            <w:r>
              <w:rPr>
                <w:rFonts w:ascii="宋体" w:hAnsi="宋体"/>
                <w:sz w:val="21"/>
                <w:lang w:eastAsia="zh-CN"/>
              </w:rPr>
              <w:br/>
              <w:t>02 登记电话、现场或微信沟通事项。</w:t>
            </w:r>
            <w:r>
              <w:rPr>
                <w:rFonts w:ascii="宋体" w:hAnsi="宋体"/>
                <w:sz w:val="21"/>
                <w:lang w:eastAsia="zh-CN"/>
              </w:rPr>
              <w:br/>
              <w:t>03 查询同一套公开排班及资源。</w:t>
            </w:r>
            <w:r>
              <w:rPr>
                <w:rFonts w:ascii="宋体" w:hAnsi="宋体"/>
                <w:sz w:val="21"/>
                <w:lang w:eastAsia="zh-CN"/>
              </w:rPr>
              <w:br/>
              <w:t>04 取得方案确认并调用预约确认服务。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>05 保存沟通依据及结果。</w:t>
            </w:r>
          </w:p>
        </w:tc>
      </w:tr>
      <w:tr w:rsidR="003111D4" w14:paraId="14817DA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7C67B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470BFF9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正常小程序预约不强制经过前台代办；患者仍可向前台咨询或请求协助。现场无空档不能越权挤占；替诊需确认。必要就医由牙医人工评估，不能由预约限制直接拒诊。</w:t>
            </w:r>
          </w:p>
        </w:tc>
      </w:tr>
      <w:tr w:rsidR="003111D4" w14:paraId="476EE3B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6BDA9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15266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患者、预约就诊、改约方案、联系与提醒记录；完整属性见数据字典。</w:t>
            </w:r>
          </w:p>
        </w:tc>
      </w:tr>
    </w:tbl>
    <w:p w14:paraId="042269B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B346316" wp14:editId="73CA02FA">
            <wp:extent cx="5760000" cy="34721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代办预约与异常协调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4CA" w14:textId="77777777" w:rsidR="003111D4" w:rsidRDefault="00C529CD">
      <w:pPr>
        <w:jc w:val="center"/>
        <w:rPr>
          <w:lang w:eastAsia="zh-CN"/>
        </w:rPr>
      </w:pPr>
      <w:r>
        <w:rPr>
          <w:rFonts w:ascii="宋体" w:hAnsi="宋体"/>
          <w:sz w:val="21"/>
          <w:lang w:eastAsia="zh-CN"/>
        </w:rPr>
        <w:t>图19  05 代办预约与异常协调分析序列图</w:t>
      </w:r>
    </w:p>
    <w:p w14:paraId="5A191E46" w14:textId="77777777" w:rsidR="003111D4" w:rsidRDefault="00C529CD">
      <w:pPr>
        <w:pStyle w:val="31"/>
        <w:pageBreakBefore/>
        <w:rPr>
          <w:lang w:eastAsia="zh-CN"/>
        </w:rPr>
      </w:pPr>
      <w:bookmarkStart w:id="50" w:name="_Toc243483363"/>
      <w:bookmarkStart w:id="51" w:name="_Toc243493130"/>
      <w:r>
        <w:rPr>
          <w:lang w:eastAsia="zh-CN"/>
        </w:rPr>
        <w:lastRenderedPageBreak/>
        <w:t xml:space="preserve">06 </w:t>
      </w:r>
      <w:r>
        <w:rPr>
          <w:lang w:eastAsia="zh-CN"/>
        </w:rPr>
        <w:t>办理签到候诊与结局</w:t>
      </w:r>
      <w:bookmarkEnd w:id="50"/>
      <w:bookmarkEnd w:id="5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67DC655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AB5BE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F1FCD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2293E9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22E78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BE02CF2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前台。患者希望按实际到店情况候诊；牙医需要准确队列；负责人需要可信到诊统计。</w:t>
            </w:r>
          </w:p>
        </w:tc>
      </w:tr>
      <w:tr w:rsidR="003111D4" w14:paraId="681D120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35413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B72A47D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预约存在；人工办理具本店权限。</w:t>
            </w:r>
          </w:p>
        </w:tc>
      </w:tr>
      <w:tr w:rsidR="003111D4" w14:paraId="284FEAF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4936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9A9F60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到诊、叫号或经核实的未到结局已保存。</w:t>
            </w:r>
          </w:p>
        </w:tc>
      </w:tr>
      <w:tr w:rsidR="003111D4" w14:paraId="6B4F5F9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F6EF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85120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  <w:lang w:eastAsia="zh-CN"/>
              </w:rPr>
              <w:t>01 核对身份与预约。</w:t>
            </w:r>
            <w:r>
              <w:rPr>
                <w:rFonts w:ascii="宋体" w:hAnsi="宋体"/>
                <w:sz w:val="21"/>
                <w:lang w:eastAsia="zh-CN"/>
              </w:rPr>
              <w:br/>
              <w:t>02 办理签到并生成门店当日唯一候诊号。</w:t>
            </w:r>
            <w:r>
              <w:rPr>
                <w:rFonts w:ascii="宋体" w:hAnsi="宋体"/>
                <w:sz w:val="21"/>
                <w:lang w:eastAsia="zh-CN"/>
              </w:rPr>
              <w:br/>
              <w:t>03 按医生、时段和到店情况组织候诊。</w:t>
            </w:r>
            <w:r>
              <w:rPr>
                <w:rFonts w:ascii="宋体" w:hAnsi="宋体"/>
                <w:sz w:val="21"/>
                <w:lang w:eastAsia="zh-CN"/>
              </w:rPr>
              <w:br/>
              <w:t>04 记录每次叫号与回应。</w:t>
            </w:r>
            <w:r>
              <w:rPr>
                <w:rFonts w:ascii="宋体" w:hAnsi="宋体"/>
                <w:sz w:val="21"/>
                <w:lang w:eastAsia="zh-CN"/>
              </w:rPr>
              <w:br/>
            </w:r>
            <w:r>
              <w:rPr>
                <w:rFonts w:ascii="宋体" w:hAnsi="宋体"/>
                <w:sz w:val="21"/>
              </w:rPr>
              <w:t>05 时段结束后核实未到并登记依据。</w:t>
            </w:r>
          </w:p>
        </w:tc>
      </w:tr>
      <w:tr w:rsidR="003111D4" w14:paraId="5E759D4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F13E9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9F1708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患者可选择前台签到或小程序自助签到（用例19），共用队列且不重复出票。已签到过号可回队，不计未到；临床优先级由牙医判断并留因，预约时间不承诺零等待。</w:t>
            </w:r>
          </w:p>
        </w:tc>
      </w:tr>
      <w:tr w:rsidR="003111D4" w14:paraId="0395B41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12001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F831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预约就诊、候诊登记、叫号记录、预约履约事件；完整属性见数据字典。</w:t>
            </w:r>
          </w:p>
        </w:tc>
      </w:tr>
    </w:tbl>
    <w:p w14:paraId="212B1A85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7E135AC" wp14:editId="05D4BCEA">
            <wp:extent cx="5760000" cy="37161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办理签到候诊与结局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2853" w14:textId="77777777" w:rsidR="003111D4" w:rsidRDefault="00C529CD">
      <w:pPr>
        <w:jc w:val="center"/>
      </w:pPr>
      <w:r>
        <w:rPr>
          <w:rFonts w:ascii="宋体" w:hAnsi="宋体"/>
          <w:sz w:val="21"/>
        </w:rPr>
        <w:t>图20  06 办理签到候诊与结局分析序列图</w:t>
      </w:r>
    </w:p>
    <w:p w14:paraId="1408C0FC" w14:textId="77777777" w:rsidR="003111D4" w:rsidRDefault="00C529CD">
      <w:pPr>
        <w:pStyle w:val="31"/>
        <w:pageBreakBefore/>
        <w:rPr>
          <w:lang w:eastAsia="zh-CN"/>
        </w:rPr>
      </w:pPr>
      <w:bookmarkStart w:id="52" w:name="_Toc243483364"/>
      <w:bookmarkStart w:id="53" w:name="_Toc243493131"/>
      <w:r>
        <w:rPr>
          <w:lang w:eastAsia="zh-CN"/>
        </w:rPr>
        <w:lastRenderedPageBreak/>
        <w:t xml:space="preserve">07 </w:t>
      </w:r>
      <w:r>
        <w:rPr>
          <w:lang w:eastAsia="zh-CN"/>
        </w:rPr>
        <w:t>核对健康信息与登记治疗</w:t>
      </w:r>
      <w:bookmarkEnd w:id="52"/>
      <w:bookmarkEnd w:id="5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E16A78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EE04C4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DC0E1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1723F0E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25F8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9B671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牙医。患者需要安全诊疗及事先知悉费用；后续医生需要可信病历；结算人员需要实际实施依据。</w:t>
            </w:r>
          </w:p>
        </w:tc>
      </w:tr>
      <w:tr w:rsidR="003111D4" w14:paraId="4205A0B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8DCC3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85438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已签到，本人被确认承担该次接诊，具门店和临床权限。</w:t>
            </w:r>
          </w:p>
        </w:tc>
      </w:tr>
      <w:tr w:rsidR="003111D4" w14:paraId="2ADDF54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CF259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86AF8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形成就诊记录、已告知及实际实施项目，完成后留复诊建议。</w:t>
            </w:r>
          </w:p>
        </w:tc>
      </w:tr>
      <w:tr w:rsidR="003111D4" w14:paraId="4681D6A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01734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53B7E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核对身份、过敏及既往相关记录。</w:t>
            </w:r>
            <w:r>
              <w:rPr>
                <w:rFonts w:ascii="宋体" w:hAnsi="宋体"/>
                <w:sz w:val="21"/>
              </w:rPr>
              <w:br/>
              <w:t>02 登记检查结论和拟行项目。</w:t>
            </w:r>
            <w:r>
              <w:rPr>
                <w:rFonts w:ascii="宋体" w:hAnsi="宋体"/>
                <w:sz w:val="21"/>
              </w:rPr>
              <w:br/>
              <w:t>03 说明牙位、品牌规格、数量及预计费用。</w:t>
            </w:r>
            <w:r>
              <w:rPr>
                <w:rFonts w:ascii="宋体" w:hAnsi="宋体"/>
                <w:sz w:val="21"/>
              </w:rPr>
              <w:br/>
              <w:t>04 取得费用确认和必要临床同意。</w:t>
            </w:r>
            <w:r>
              <w:rPr>
                <w:rFonts w:ascii="宋体" w:hAnsi="宋体"/>
                <w:sz w:val="21"/>
              </w:rPr>
              <w:br/>
              <w:t>05 实施后逐项记录实际数量、采用价及执行人。</w:t>
            </w:r>
            <w:r>
              <w:rPr>
                <w:rFonts w:ascii="宋体" w:hAnsi="宋体"/>
                <w:sz w:val="21"/>
              </w:rPr>
              <w:br/>
              <w:t>06 完成本次就诊并按需制定复诊计划。</w:t>
            </w:r>
          </w:p>
        </w:tc>
      </w:tr>
      <w:tr w:rsidR="003111D4" w14:paraId="338DA30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E142B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6D279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新增项目重新告知；仅检查也据实记录。未实施不得计费；补记追加而不覆盖原署名。替诊不自动改长期主治，费用确认不等同临床知情同意。</w:t>
            </w:r>
          </w:p>
        </w:tc>
      </w:tr>
      <w:tr w:rsidR="003111D4" w14:paraId="1A3D5B7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B46C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B0A1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接诊记录、诊疗项目记录、接诊补记；完整属性见数据字典。</w:t>
            </w:r>
          </w:p>
        </w:tc>
      </w:tr>
    </w:tbl>
    <w:p w14:paraId="3EEAE46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D5FFDAD" wp14:editId="7693B72D">
            <wp:extent cx="5760000" cy="44571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核对健康信息与登记治疗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47FF" w14:textId="77777777" w:rsidR="003111D4" w:rsidRDefault="00C529CD">
      <w:pPr>
        <w:jc w:val="center"/>
      </w:pPr>
      <w:r>
        <w:rPr>
          <w:rFonts w:ascii="宋体" w:hAnsi="宋体"/>
          <w:sz w:val="21"/>
        </w:rPr>
        <w:t>图21  07 核对健康信息与登记治疗分析序列图</w:t>
      </w:r>
    </w:p>
    <w:p w14:paraId="40B8DB07" w14:textId="77777777" w:rsidR="003111D4" w:rsidRDefault="00C529CD">
      <w:pPr>
        <w:pStyle w:val="31"/>
        <w:pageBreakBefore/>
        <w:rPr>
          <w:lang w:eastAsia="zh-CN"/>
        </w:rPr>
      </w:pPr>
      <w:bookmarkStart w:id="54" w:name="_Toc243483365"/>
      <w:bookmarkStart w:id="55" w:name="_Toc243493132"/>
      <w:r>
        <w:rPr>
          <w:lang w:eastAsia="zh-CN"/>
        </w:rPr>
        <w:lastRenderedPageBreak/>
        <w:t xml:space="preserve">08 </w:t>
      </w:r>
      <w:r>
        <w:rPr>
          <w:lang w:eastAsia="zh-CN"/>
        </w:rPr>
        <w:t>核对并生成结算单</w:t>
      </w:r>
      <w:bookmarkEnd w:id="54"/>
      <w:bookmarkEnd w:id="5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0F04F3C5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B769C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D61765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0C19163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C0887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E332B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前台。患者希望费用对应已做项目；财务需要可靠应收依据；牙医的实施事实不得被收费人员修改。</w:t>
            </w:r>
          </w:p>
        </w:tc>
      </w:tr>
      <w:tr w:rsidR="003111D4" w14:paraId="558F8E4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976C6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CBB39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就诊完成，有已实施应结算项目；具本店结算权限。</w:t>
            </w:r>
          </w:p>
        </w:tc>
      </w:tr>
      <w:tr w:rsidR="003111D4" w14:paraId="7EC2375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5258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50869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形成一份有效结算单及冻结明细，尚不等于收款。</w:t>
            </w:r>
          </w:p>
        </w:tc>
      </w:tr>
      <w:tr w:rsidR="003111D4" w14:paraId="34E5C79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BD116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F6305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读取已实施项目及告知依据。</w:t>
            </w:r>
            <w:r>
              <w:rPr>
                <w:rFonts w:ascii="宋体" w:hAnsi="宋体"/>
                <w:sz w:val="21"/>
              </w:rPr>
              <w:br/>
              <w:t>02 核对数量品牌和采用价。</w:t>
            </w:r>
            <w:r>
              <w:rPr>
                <w:rFonts w:ascii="宋体" w:hAnsi="宋体"/>
                <w:sz w:val="21"/>
              </w:rPr>
              <w:br/>
              <w:t>03 发现疑问退回牙医说明。</w:t>
            </w:r>
            <w:r>
              <w:rPr>
                <w:rFonts w:ascii="宋体" w:hAnsi="宋体"/>
                <w:sz w:val="21"/>
              </w:rPr>
              <w:br/>
              <w:t>04 逐行舍入后生成结算明细。</w:t>
            </w:r>
            <w:r>
              <w:rPr>
                <w:rFonts w:ascii="宋体" w:hAnsi="宋体"/>
                <w:sz w:val="21"/>
              </w:rPr>
              <w:br/>
              <w:t>05 以幂等请求确认唯一有效单。</w:t>
            </w:r>
          </w:p>
        </w:tc>
      </w:tr>
      <w:tr w:rsidR="003111D4" w14:paraId="217E19E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266B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2E7CB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无应结算项目不强制开单。无成功收款且无已开票据时，先核实关闭待支付交易，再保留旧版本并重建有效单；已收款或开票的单转财务处理，不直接覆盖或删除。</w:t>
            </w:r>
          </w:p>
        </w:tc>
      </w:tr>
      <w:tr w:rsidR="003111D4" w14:paraId="79C6092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B442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739F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接诊记录、诊疗项目记录、结算单、结算明细；完整属性见数据字典。</w:t>
            </w:r>
          </w:p>
        </w:tc>
      </w:tr>
    </w:tbl>
    <w:p w14:paraId="3D5B332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BE737AE" wp14:editId="104FCB48">
            <wp:extent cx="5760000" cy="375835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核对并生成结算单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5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57EB" w14:textId="77777777" w:rsidR="003111D4" w:rsidRDefault="00C529CD">
      <w:pPr>
        <w:jc w:val="center"/>
      </w:pPr>
      <w:r>
        <w:rPr>
          <w:rFonts w:ascii="宋体" w:hAnsi="宋体"/>
          <w:sz w:val="21"/>
        </w:rPr>
        <w:t>图22  08 核对并生成结算单分析序列图</w:t>
      </w:r>
    </w:p>
    <w:p w14:paraId="23CAD7E5" w14:textId="77777777" w:rsidR="003111D4" w:rsidRDefault="00C529CD">
      <w:pPr>
        <w:pStyle w:val="31"/>
        <w:pageBreakBefore/>
        <w:rPr>
          <w:lang w:eastAsia="zh-CN"/>
        </w:rPr>
      </w:pPr>
      <w:bookmarkStart w:id="56" w:name="_Toc243483366"/>
      <w:bookmarkStart w:id="57" w:name="_Toc243493133"/>
      <w:r>
        <w:rPr>
          <w:lang w:eastAsia="zh-CN"/>
        </w:rPr>
        <w:lastRenderedPageBreak/>
        <w:t xml:space="preserve">09 </w:t>
      </w:r>
      <w:r>
        <w:rPr>
          <w:lang w:eastAsia="zh-CN"/>
        </w:rPr>
        <w:t>发布医生排班与处理停诊</w:t>
      </w:r>
      <w:bookmarkEnd w:id="56"/>
      <w:bookmarkEnd w:id="5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378642A6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C93A0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DC4874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33A5D96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4B7B9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74D18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经营负责人。患者需要可信号源；医生需要可执行跨店安排；负责人希望提高有效接诊和牙椅利用。</w:t>
            </w:r>
          </w:p>
        </w:tc>
      </w:tr>
      <w:tr w:rsidR="003111D4" w14:paraId="6D6EEFC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C9146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C4350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具目标门店权限，医生任职资格已核实。</w:t>
            </w:r>
          </w:p>
        </w:tc>
      </w:tr>
      <w:tr w:rsidR="003111D4" w14:paraId="30C2818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F27A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855DB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排班和可约服务已发布，停诊影响进入协调。</w:t>
            </w:r>
          </w:p>
        </w:tc>
      </w:tr>
      <w:tr w:rsidR="003111D4" w14:paraId="1B9D90D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0EF19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FB772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选择门店和牙医。</w:t>
            </w:r>
            <w:r>
              <w:rPr>
                <w:rFonts w:ascii="宋体" w:hAnsi="宋体"/>
                <w:sz w:val="21"/>
              </w:rPr>
              <w:br/>
              <w:t>02 设置初复诊类型、班次及可约项目时长。</w:t>
            </w:r>
            <w:r>
              <w:rPr>
                <w:rFonts w:ascii="宋体" w:hAnsi="宋体"/>
                <w:sz w:val="21"/>
              </w:rPr>
              <w:br/>
              <w:t>03 核验跨店冲突、交通缓冲及资源能力。</w:t>
            </w:r>
            <w:r>
              <w:rPr>
                <w:rFonts w:ascii="宋体" w:hAnsi="宋体"/>
                <w:sz w:val="21"/>
              </w:rPr>
              <w:br/>
              <w:t>04 发布可预约排班。</w:t>
            </w:r>
            <w:r>
              <w:rPr>
                <w:rFonts w:ascii="宋体" w:hAnsi="宋体"/>
                <w:sz w:val="21"/>
              </w:rPr>
              <w:br/>
              <w:t>05 停诊时停止新增预约并列受影响名单。</w:t>
            </w:r>
          </w:p>
        </w:tc>
      </w:tr>
      <w:tr w:rsidR="003111D4" w14:paraId="79E6973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CB5B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28EC3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不得直接覆盖已经接诊的历史排班；取消班次由前台联系患者，送达不等于接受替诊。跨店相邻班次保留交通缓冲，业务小时不等于医生一直在岗。</w:t>
            </w:r>
          </w:p>
        </w:tc>
      </w:tr>
      <w:tr w:rsidR="003111D4" w14:paraId="7756D6E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E4509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8C52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出诊安排、排班可约服务、员工门店任职、医生停诊时段；完整属性见数据字典。</w:t>
            </w:r>
          </w:p>
        </w:tc>
      </w:tr>
    </w:tbl>
    <w:p w14:paraId="597EE5E2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0363E0E" wp14:editId="1BF78212">
            <wp:extent cx="5760000" cy="37403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发布医生排班与处理停诊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EF15" w14:textId="77777777" w:rsidR="003111D4" w:rsidRDefault="00C529CD">
      <w:pPr>
        <w:jc w:val="center"/>
      </w:pPr>
      <w:r>
        <w:rPr>
          <w:rFonts w:ascii="宋体" w:hAnsi="宋体"/>
          <w:sz w:val="21"/>
        </w:rPr>
        <w:t>图23  09 发布医生排班与处理停诊分析序列图</w:t>
      </w:r>
    </w:p>
    <w:p w14:paraId="39F1EC9E" w14:textId="77777777" w:rsidR="003111D4" w:rsidRDefault="00C529CD">
      <w:pPr>
        <w:pStyle w:val="31"/>
        <w:pageBreakBefore/>
        <w:rPr>
          <w:lang w:eastAsia="zh-CN"/>
        </w:rPr>
      </w:pPr>
      <w:bookmarkStart w:id="58" w:name="_Toc243483367"/>
      <w:bookmarkStart w:id="59" w:name="_Toc243493134"/>
      <w:r>
        <w:rPr>
          <w:lang w:eastAsia="zh-CN"/>
        </w:rPr>
        <w:lastRenderedPageBreak/>
        <w:t xml:space="preserve">10 </w:t>
      </w:r>
      <w:r>
        <w:rPr>
          <w:lang w:eastAsia="zh-CN"/>
        </w:rPr>
        <w:t>维护项目及门店价格</w:t>
      </w:r>
      <w:bookmarkEnd w:id="58"/>
      <w:bookmarkEnd w:id="5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C456EB5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0F4A2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9BC0F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13140BD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EB506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1C524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经营负责人。患者需可核对的价目；医生需明确可开展项目；财务需保留历史价格。</w:t>
            </w:r>
          </w:p>
        </w:tc>
      </w:tr>
      <w:tr w:rsidR="003111D4" w14:paraId="0DF71B3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31837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312A9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门店资格和项目范围经核实。</w:t>
            </w:r>
          </w:p>
        </w:tc>
      </w:tr>
      <w:tr w:rsidR="003111D4" w14:paraId="50F477C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BDAF4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9D73A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开放范围及新参考价格生效，既往报价不变。</w:t>
            </w:r>
          </w:p>
        </w:tc>
      </w:tr>
      <w:tr w:rsidR="003111D4" w14:paraId="4B03044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DA45D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59909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维护七类服务目录。</w:t>
            </w:r>
            <w:r>
              <w:rPr>
                <w:rFonts w:ascii="宋体" w:hAnsi="宋体"/>
                <w:sz w:val="21"/>
              </w:rPr>
              <w:br/>
              <w:t>02 核验门店及牙医开展范围。</w:t>
            </w:r>
            <w:r>
              <w:rPr>
                <w:rFonts w:ascii="宋体" w:hAnsi="宋体"/>
                <w:sz w:val="21"/>
              </w:rPr>
              <w:br/>
              <w:t>03 配置资源类别与周转时间。</w:t>
            </w:r>
            <w:r>
              <w:rPr>
                <w:rFonts w:ascii="宋体" w:hAnsi="宋体"/>
                <w:sz w:val="21"/>
              </w:rPr>
              <w:br/>
              <w:t>04 录入门店参考价格与生效依据。</w:t>
            </w:r>
            <w:r>
              <w:rPr>
                <w:rFonts w:ascii="宋体" w:hAnsi="宋体"/>
                <w:sz w:val="21"/>
              </w:rPr>
              <w:br/>
              <w:t>05 追加价格历史并刷新现价。</w:t>
            </w:r>
          </w:p>
        </w:tc>
      </w:tr>
      <w:tr w:rsidR="003111D4" w14:paraId="0C7DCC0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DC70E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8908C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未开展项目不展示为可约；品牌或牙位差异在就诊告知中确定。不能因调价覆盖原告知及结算。</w:t>
            </w:r>
          </w:p>
        </w:tc>
      </w:tr>
      <w:tr w:rsidR="003111D4" w14:paraId="01DC823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092D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83630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治疗项目、门店服务开放、项目调价记录、牙医可提供服务；完整属性见数据字典。</w:t>
            </w:r>
          </w:p>
        </w:tc>
      </w:tr>
    </w:tbl>
    <w:p w14:paraId="037B2D8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1459DFF" wp14:editId="66CAEE9D">
            <wp:extent cx="5760000" cy="282203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维护项目及门店价格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4F77" w14:textId="77777777" w:rsidR="003111D4" w:rsidRDefault="00C529CD">
      <w:pPr>
        <w:jc w:val="center"/>
      </w:pPr>
      <w:r>
        <w:rPr>
          <w:rFonts w:ascii="宋体" w:hAnsi="宋体"/>
          <w:sz w:val="21"/>
        </w:rPr>
        <w:t>图24  10 维护项目及门店价格分析序列图</w:t>
      </w:r>
    </w:p>
    <w:p w14:paraId="198B5447" w14:textId="77777777" w:rsidR="003111D4" w:rsidRDefault="00C529CD">
      <w:pPr>
        <w:pStyle w:val="31"/>
        <w:pageBreakBefore/>
        <w:rPr>
          <w:lang w:eastAsia="zh-CN"/>
        </w:rPr>
      </w:pPr>
      <w:bookmarkStart w:id="60" w:name="_Toc243483368"/>
      <w:bookmarkStart w:id="61" w:name="_Toc243493135"/>
      <w:r>
        <w:rPr>
          <w:lang w:eastAsia="zh-CN"/>
        </w:rPr>
        <w:lastRenderedPageBreak/>
        <w:t xml:space="preserve">11 </w:t>
      </w:r>
      <w:r>
        <w:rPr>
          <w:lang w:eastAsia="zh-CN"/>
        </w:rPr>
        <w:t>分析预约与排班执行</w:t>
      </w:r>
      <w:bookmarkEnd w:id="60"/>
      <w:bookmarkEnd w:id="6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45DFD3DB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2CDA0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B549E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19F18C1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CF40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7EE3E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经营负责人。负责人需要找出空闲、停诊和失约原因；患者不应因统计口径被误判。</w:t>
            </w:r>
          </w:p>
        </w:tc>
      </w:tr>
      <w:tr w:rsidR="003111D4" w14:paraId="11B4364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979D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D87E6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具门店报表权限，统计区间明确。</w:t>
            </w:r>
          </w:p>
        </w:tc>
      </w:tr>
      <w:tr w:rsidR="003111D4" w14:paraId="7B20A54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993CD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645B4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返回按原预约日期和门店分组的执行指标。</w:t>
            </w:r>
          </w:p>
        </w:tc>
      </w:tr>
      <w:tr w:rsidR="003111D4" w14:paraId="62107BA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E71B7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B9AF0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选择门店及日期。</w:t>
            </w:r>
            <w:r>
              <w:rPr>
                <w:rFonts w:ascii="宋体" w:hAnsi="宋体"/>
                <w:sz w:val="21"/>
              </w:rPr>
              <w:br/>
              <w:t>02 汇总有效排班分钟与已接诊分钟。</w:t>
            </w:r>
            <w:r>
              <w:rPr>
                <w:rFonts w:ascii="宋体" w:hAnsi="宋体"/>
                <w:sz w:val="21"/>
              </w:rPr>
              <w:br/>
              <w:t>03 分别统计取消、改约、未到和诊所停诊。</w:t>
            </w:r>
            <w:r>
              <w:rPr>
                <w:rFonts w:ascii="宋体" w:hAnsi="宋体"/>
                <w:sz w:val="21"/>
              </w:rPr>
              <w:br/>
              <w:t>04 查看自助确认及人工协调比例。</w:t>
            </w:r>
            <w:r>
              <w:rPr>
                <w:rFonts w:ascii="宋体" w:hAnsi="宋体"/>
                <w:sz w:val="21"/>
              </w:rPr>
              <w:br/>
              <w:t>05 定位异常安排。</w:t>
            </w:r>
          </w:p>
        </w:tc>
      </w:tr>
      <w:tr w:rsidR="003111D4" w14:paraId="2A66A4F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D65CA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50560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跨店汇总不重复计同一预约；候诊时长按签到至实际接诊计算，未接诊不填零。利用率不以超负荷挤占诊疗安全为目标。</w:t>
            </w:r>
          </w:p>
        </w:tc>
      </w:tr>
      <w:tr w:rsidR="003111D4" w14:paraId="0621719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ED2CC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F67C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出诊安排、预约就诊、接诊记录；完整属性见数据字典。</w:t>
            </w:r>
          </w:p>
        </w:tc>
      </w:tr>
    </w:tbl>
    <w:p w14:paraId="4C0FB45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230F8F9" wp14:editId="7BCC11AA">
            <wp:extent cx="5760000" cy="361025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分析预约与排班执行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BC43" w14:textId="77777777" w:rsidR="003111D4" w:rsidRDefault="00C529CD">
      <w:pPr>
        <w:jc w:val="center"/>
      </w:pPr>
      <w:r>
        <w:rPr>
          <w:rFonts w:ascii="宋体" w:hAnsi="宋体"/>
          <w:sz w:val="21"/>
        </w:rPr>
        <w:t>图25  11 分析预约与排班执行分析序列图</w:t>
      </w:r>
    </w:p>
    <w:p w14:paraId="78F10877" w14:textId="77777777" w:rsidR="003111D4" w:rsidRDefault="00C529CD">
      <w:pPr>
        <w:pStyle w:val="31"/>
        <w:pageBreakBefore/>
        <w:rPr>
          <w:lang w:eastAsia="zh-CN"/>
        </w:rPr>
      </w:pPr>
      <w:bookmarkStart w:id="62" w:name="_Toc243483369"/>
      <w:bookmarkStart w:id="63" w:name="_Toc243493136"/>
      <w:r>
        <w:rPr>
          <w:lang w:eastAsia="zh-CN"/>
        </w:rPr>
        <w:lastRenderedPageBreak/>
        <w:t xml:space="preserve">12 </w:t>
      </w:r>
      <w:r>
        <w:rPr>
          <w:lang w:eastAsia="zh-CN"/>
        </w:rPr>
        <w:t>查询经营收入与成本</w:t>
      </w:r>
      <w:bookmarkEnd w:id="62"/>
      <w:bookmarkEnd w:id="6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A73110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DEAAE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501CF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51764AE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B6144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D94D3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经营负责人。负责人需要知道盈利来自何处；财务需要可追溯口径；患者病历不应因经营分析随意展开。</w:t>
            </w:r>
          </w:p>
        </w:tc>
      </w:tr>
      <w:tr w:rsidR="003111D4" w14:paraId="1431411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22352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00E00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相应门店权限，财务已核对收款、成本与期间费用。</w:t>
            </w:r>
          </w:p>
        </w:tc>
      </w:tr>
      <w:tr w:rsidR="003111D4" w14:paraId="10B18EF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099C2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5CD51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返回收入、实收、直接耗材、折旧和管理利润测算及异常。</w:t>
            </w:r>
          </w:p>
        </w:tc>
      </w:tr>
      <w:tr w:rsidR="003111D4" w14:paraId="67BD2F1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6C54C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A14B6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选择门店和期间。</w:t>
            </w:r>
            <w:r>
              <w:rPr>
                <w:rFonts w:ascii="宋体" w:hAnsi="宋体"/>
                <w:sz w:val="21"/>
              </w:rPr>
              <w:br/>
              <w:t>02 汇总有效实施结算及已批准的退款冲减。</w:t>
            </w:r>
            <w:r>
              <w:rPr>
                <w:rFonts w:ascii="宋体" w:hAnsi="宋体"/>
                <w:sz w:val="21"/>
              </w:rPr>
              <w:br/>
              <w:t>03 另列成功收款净额与应收未收。</w:t>
            </w:r>
            <w:r>
              <w:rPr>
                <w:rFonts w:ascii="宋体" w:hAnsi="宋体"/>
                <w:sz w:val="21"/>
              </w:rPr>
              <w:br/>
              <w:t>04 汇总实际领用、维护、折旧和已审核期间费用。</w:t>
            </w:r>
            <w:r>
              <w:rPr>
                <w:rFonts w:ascii="宋体" w:hAnsi="宋体"/>
                <w:sz w:val="21"/>
              </w:rPr>
              <w:br/>
              <w:t>05 按统一口径计算经营测算结果并下钻凭证摘要。</w:t>
            </w:r>
          </w:p>
        </w:tc>
      </w:tr>
      <w:tr w:rsidR="003111D4" w14:paraId="4A1EF59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FC3CE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5E76B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采购入库不直接当消耗成本；现金净流入不是利润。已批准未退金额列待退款，不能再次向患者收费；跨期调整单列，未关账标明暂估；不是完整法定财务报表。</w:t>
            </w:r>
          </w:p>
        </w:tc>
      </w:tr>
      <w:tr w:rsidR="003111D4" w14:paraId="3917B36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C111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BFAB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结算单、收款流水、退款明细、库存收发流水、设备月折旧、期间费用登记；完整属性见数据字典。</w:t>
            </w:r>
          </w:p>
        </w:tc>
      </w:tr>
    </w:tbl>
    <w:p w14:paraId="5D4A0AC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ECEA336" wp14:editId="38584395">
            <wp:extent cx="5760000" cy="40672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查询经营收入与成本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1D88" w14:textId="77777777" w:rsidR="003111D4" w:rsidRDefault="00C529CD">
      <w:pPr>
        <w:jc w:val="center"/>
      </w:pPr>
      <w:r>
        <w:rPr>
          <w:rFonts w:ascii="宋体" w:hAnsi="宋体"/>
          <w:sz w:val="21"/>
        </w:rPr>
        <w:t>图26  12 查询经营收入与成本分析序列图</w:t>
      </w:r>
    </w:p>
    <w:p w14:paraId="4CB2DA0D" w14:textId="77777777" w:rsidR="003111D4" w:rsidRDefault="00C529CD">
      <w:pPr>
        <w:pStyle w:val="31"/>
        <w:pageBreakBefore/>
        <w:rPr>
          <w:lang w:eastAsia="zh-CN"/>
        </w:rPr>
      </w:pPr>
      <w:bookmarkStart w:id="64" w:name="_Toc243483370"/>
      <w:bookmarkStart w:id="65" w:name="_Toc243493137"/>
      <w:r>
        <w:rPr>
          <w:lang w:eastAsia="zh-CN"/>
        </w:rPr>
        <w:lastRenderedPageBreak/>
        <w:t xml:space="preserve">13 </w:t>
      </w:r>
      <w:r>
        <w:rPr>
          <w:lang w:eastAsia="zh-CN"/>
        </w:rPr>
        <w:t>维护设备与预约资源</w:t>
      </w:r>
      <w:bookmarkEnd w:id="64"/>
      <w:bookmarkEnd w:id="6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4F35479E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63F11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24434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0AD9552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094F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24BA3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经营负责人。患者需要设备可用；牙医需避免临床中断；负责人需清楚设备投入与使用。</w:t>
            </w:r>
          </w:p>
        </w:tc>
      </w:tr>
      <w:tr w:rsidR="003111D4" w14:paraId="5E75C96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EA4C8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2ACE9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具门店设备管理权限，设备档案已核实。</w:t>
            </w:r>
          </w:p>
        </w:tc>
      </w:tr>
      <w:tr w:rsidR="003111D4" w14:paraId="6240210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BB5B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9AECE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资源与资产关联明确，停用期间不能被约。</w:t>
            </w:r>
          </w:p>
        </w:tc>
      </w:tr>
      <w:tr w:rsidR="003111D4" w14:paraId="0C5FD45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140F1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38625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维护设备资产卡与所属门店。</w:t>
            </w:r>
            <w:r>
              <w:rPr>
                <w:rFonts w:ascii="宋体" w:hAnsi="宋体"/>
                <w:sz w:val="21"/>
              </w:rPr>
              <w:br/>
              <w:t>02 将可预约设备关联资源。</w:t>
            </w:r>
            <w:r>
              <w:rPr>
                <w:rFonts w:ascii="宋体" w:hAnsi="宋体"/>
                <w:sz w:val="21"/>
              </w:rPr>
              <w:br/>
              <w:t>03 登记维护和不可用时段。</w:t>
            </w:r>
            <w:r>
              <w:rPr>
                <w:rFonts w:ascii="宋体" w:hAnsi="宋体"/>
                <w:sz w:val="21"/>
              </w:rPr>
              <w:br/>
              <w:t>04 列出受影响预约并交协调。</w:t>
            </w:r>
            <w:r>
              <w:rPr>
                <w:rFonts w:ascii="宋体" w:hAnsi="宋体"/>
                <w:sz w:val="21"/>
              </w:rPr>
              <w:br/>
              <w:t>05 验收通过后恢复开放。</w:t>
            </w:r>
          </w:p>
        </w:tc>
      </w:tr>
      <w:tr w:rsidR="003111D4" w14:paraId="5058652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6198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214BB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资产不必都是排班资源。设备采购不直接列当期费用；报废保留历史。恢复不能仅凭预计维修结束时间自动完成。</w:t>
            </w:r>
          </w:p>
        </w:tc>
      </w:tr>
      <w:tr w:rsidR="003111D4" w14:paraId="376C2BA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A2E0A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4635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设备资产卡片、诊疗资源、资源禁用时段、设备维护记录；完整属性见数据字典。</w:t>
            </w:r>
          </w:p>
        </w:tc>
      </w:tr>
    </w:tbl>
    <w:p w14:paraId="4BD25EC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D25735C" wp14:editId="10C76E29">
            <wp:extent cx="5760000" cy="310781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维护设备与预约资源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1931" w14:textId="77777777" w:rsidR="003111D4" w:rsidRDefault="00C529CD">
      <w:pPr>
        <w:jc w:val="center"/>
      </w:pPr>
      <w:r>
        <w:rPr>
          <w:rFonts w:ascii="宋体" w:hAnsi="宋体"/>
          <w:sz w:val="21"/>
        </w:rPr>
        <w:t>图27  13 维护设备与预约资源分析序列图</w:t>
      </w:r>
    </w:p>
    <w:p w14:paraId="79AF5F83" w14:textId="77777777" w:rsidR="003111D4" w:rsidRDefault="00C529CD">
      <w:pPr>
        <w:pStyle w:val="31"/>
        <w:pageBreakBefore/>
        <w:rPr>
          <w:lang w:eastAsia="zh-CN"/>
        </w:rPr>
      </w:pPr>
      <w:bookmarkStart w:id="66" w:name="_Toc243483371"/>
      <w:bookmarkStart w:id="67" w:name="_Toc243493138"/>
      <w:r>
        <w:rPr>
          <w:lang w:eastAsia="zh-CN"/>
        </w:rPr>
        <w:lastRenderedPageBreak/>
        <w:t xml:space="preserve">14 </w:t>
      </w:r>
      <w:r>
        <w:rPr>
          <w:lang w:eastAsia="zh-CN"/>
        </w:rPr>
        <w:t>维护人员与跨店任职</w:t>
      </w:r>
      <w:bookmarkEnd w:id="66"/>
      <w:bookmarkEnd w:id="6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55F37FDD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F0285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476B7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06B5104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97D18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F3030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经营负责人。患者需要合格医生；员工需要明确职责；诊所需要交接不中断。</w:t>
            </w:r>
          </w:p>
        </w:tc>
      </w:tr>
      <w:tr w:rsidR="003111D4" w14:paraId="49DDBA8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B3E5D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28816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有人员管理权限，任职及资格依据齐全。</w:t>
            </w:r>
          </w:p>
        </w:tc>
      </w:tr>
      <w:tr w:rsidR="003111D4" w14:paraId="5B2535D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A4909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F026D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人员及门店任职更新，离岗账号和未完事项处理。</w:t>
            </w:r>
          </w:p>
        </w:tc>
      </w:tr>
      <w:tr w:rsidR="003111D4" w14:paraId="3B3ED79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D8E74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D149F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建立人员档案。</w:t>
            </w:r>
            <w:r>
              <w:rPr>
                <w:rFonts w:ascii="宋体" w:hAnsi="宋体"/>
                <w:sz w:val="21"/>
              </w:rPr>
              <w:br/>
              <w:t>02 核验医生资格。</w:t>
            </w:r>
            <w:r>
              <w:rPr>
                <w:rFonts w:ascii="宋体" w:hAnsi="宋体"/>
                <w:sz w:val="21"/>
              </w:rPr>
              <w:br/>
              <w:t>03 设置可任职门店及开放服务。</w:t>
            </w:r>
            <w:r>
              <w:rPr>
                <w:rFonts w:ascii="宋体" w:hAnsi="宋体"/>
                <w:sz w:val="21"/>
              </w:rPr>
              <w:br/>
              <w:t>04 检查待处理预约和主治关系。</w:t>
            </w:r>
            <w:r>
              <w:rPr>
                <w:rFonts w:ascii="宋体" w:hAnsi="宋体"/>
                <w:sz w:val="21"/>
              </w:rPr>
              <w:br/>
              <w:t>05 调岗离岗时交接并提交账号调整依据。</w:t>
            </w:r>
          </w:p>
        </w:tc>
      </w:tr>
      <w:tr w:rsidR="003111D4" w14:paraId="7C0D3EF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4E270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DF3C6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任职不直接授予系统权限；离岗保留历史署名，停用账号并撤销会话。长期主治交接须患者知晓和同意依据。</w:t>
            </w:r>
          </w:p>
        </w:tc>
      </w:tr>
      <w:tr w:rsidR="003111D4" w14:paraId="14D66B4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3657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6B4E5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工作人员、人员资格、员工门店任职、主治交接记录；完整属性见数据字典。</w:t>
            </w:r>
          </w:p>
        </w:tc>
      </w:tr>
    </w:tbl>
    <w:p w14:paraId="00DE2065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DD9D749" wp14:editId="3924F4CB">
            <wp:extent cx="5760000" cy="337888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维护人员与跨店任职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6C80" w14:textId="77777777" w:rsidR="003111D4" w:rsidRDefault="00C529CD">
      <w:pPr>
        <w:jc w:val="center"/>
      </w:pPr>
      <w:r>
        <w:rPr>
          <w:rFonts w:ascii="宋体" w:hAnsi="宋体"/>
          <w:sz w:val="21"/>
        </w:rPr>
        <w:t>图28  14 维护人员与跨店任职分析序列图</w:t>
      </w:r>
    </w:p>
    <w:p w14:paraId="208851FB" w14:textId="77777777" w:rsidR="003111D4" w:rsidRDefault="00C529CD">
      <w:pPr>
        <w:pStyle w:val="31"/>
        <w:pageBreakBefore/>
        <w:rPr>
          <w:lang w:eastAsia="zh-CN"/>
        </w:rPr>
      </w:pPr>
      <w:bookmarkStart w:id="68" w:name="_Toc243483372"/>
      <w:bookmarkStart w:id="69" w:name="_Toc243493139"/>
      <w:r>
        <w:rPr>
          <w:lang w:eastAsia="zh-CN"/>
        </w:rPr>
        <w:lastRenderedPageBreak/>
        <w:t xml:space="preserve">15 </w:t>
      </w:r>
      <w:r>
        <w:rPr>
          <w:lang w:eastAsia="zh-CN"/>
        </w:rPr>
        <w:t>协调复诊与变更提醒</w:t>
      </w:r>
      <w:bookmarkEnd w:id="68"/>
      <w:bookmarkEnd w:id="6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645D77A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BDC33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F6848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2BB9FD8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06826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6A965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前台。患者需要提前得知变化；医生需要安排被落实；诊所不应把通知发出当已同意。</w:t>
            </w:r>
          </w:p>
        </w:tc>
      </w:tr>
      <w:tr w:rsidR="003111D4" w14:paraId="170110C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4069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70FDF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存在复诊计划或需协调预约，具本店协调权限。</w:t>
            </w:r>
          </w:p>
        </w:tc>
      </w:tr>
      <w:tr w:rsidR="003111D4" w14:paraId="29AE394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EEC63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DAD3A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联系结果和患者确认分别保存，必要时转改约。</w:t>
            </w:r>
          </w:p>
        </w:tc>
      </w:tr>
      <w:tr w:rsidR="003111D4" w14:paraId="134461D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BD750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E3DC8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筛选待联系事项。</w:t>
            </w:r>
            <w:r>
              <w:rPr>
                <w:rFonts w:ascii="宋体" w:hAnsi="宋体"/>
                <w:sz w:val="21"/>
              </w:rPr>
              <w:br/>
              <w:t>02 核实本次医生及可用时段。</w:t>
            </w:r>
            <w:r>
              <w:rPr>
                <w:rFonts w:ascii="宋体" w:hAnsi="宋体"/>
                <w:sz w:val="21"/>
              </w:rPr>
              <w:br/>
              <w:t>03 发送获授权的订阅消息或电话联系。</w:t>
            </w:r>
            <w:r>
              <w:rPr>
                <w:rFonts w:ascii="宋体" w:hAnsi="宋体"/>
                <w:sz w:val="21"/>
              </w:rPr>
              <w:br/>
              <w:t>04 登记送达和答复。</w:t>
            </w:r>
            <w:r>
              <w:rPr>
                <w:rFonts w:ascii="宋体" w:hAnsi="宋体"/>
                <w:sz w:val="21"/>
              </w:rPr>
              <w:br/>
              <w:t>05 患者接受后调用改约并保存依据。</w:t>
            </w:r>
          </w:p>
        </w:tc>
      </w:tr>
      <w:tr w:rsidR="003111D4" w14:paraId="01098F2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69E5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68B82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订阅消息拒收或发送失败可电话跟进。微信私聊只记录商定结果，不自动读取聊天；患者无答复不擅自替换医生。</w:t>
            </w:r>
          </w:p>
        </w:tc>
      </w:tr>
      <w:tr w:rsidR="003111D4" w14:paraId="0D9A098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C5C8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9F12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复诊计划、联系与提醒记录、改约方案；完整属性见数据字典。</w:t>
            </w:r>
          </w:p>
        </w:tc>
      </w:tr>
    </w:tbl>
    <w:p w14:paraId="696C102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9CFF174" wp14:editId="196EC396">
            <wp:extent cx="5760000" cy="378651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协调复诊与变更提醒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8407" w14:textId="77777777" w:rsidR="003111D4" w:rsidRDefault="00C529CD">
      <w:pPr>
        <w:jc w:val="center"/>
      </w:pPr>
      <w:r>
        <w:rPr>
          <w:rFonts w:ascii="宋体" w:hAnsi="宋体"/>
          <w:sz w:val="21"/>
        </w:rPr>
        <w:t>图29  15 协调复诊与变更提醒分析序列图</w:t>
      </w:r>
    </w:p>
    <w:p w14:paraId="3539F4E8" w14:textId="77777777" w:rsidR="003111D4" w:rsidRDefault="00C529CD">
      <w:pPr>
        <w:pStyle w:val="31"/>
        <w:pageBreakBefore/>
        <w:rPr>
          <w:lang w:eastAsia="zh-CN"/>
        </w:rPr>
      </w:pPr>
      <w:bookmarkStart w:id="70" w:name="_Toc243483373"/>
      <w:bookmarkStart w:id="71" w:name="_Toc243493140"/>
      <w:r>
        <w:rPr>
          <w:lang w:eastAsia="zh-CN"/>
        </w:rPr>
        <w:lastRenderedPageBreak/>
        <w:t xml:space="preserve">16 </w:t>
      </w:r>
      <w:r>
        <w:rPr>
          <w:lang w:eastAsia="zh-CN"/>
        </w:rPr>
        <w:t>制定复诊与主治计划</w:t>
      </w:r>
      <w:bookmarkEnd w:id="70"/>
      <w:bookmarkEnd w:id="7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77E6130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B75459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CFAAAF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7EAF56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6327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4F075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牙医。患者需要连续治疗；主治与替诊医生需要分清长期责任和本次执行。</w:t>
            </w:r>
          </w:p>
        </w:tc>
      </w:tr>
      <w:tr w:rsidR="003111D4" w14:paraId="310BCC9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BD534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D473D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本次接诊已形成，具有临床权限。</w:t>
            </w:r>
          </w:p>
        </w:tc>
      </w:tr>
      <w:tr w:rsidR="003111D4" w14:paraId="78D8455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CB5C3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423B4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保存建议日期范围与时长，供患者自助选班或人工协调。</w:t>
            </w:r>
          </w:p>
        </w:tc>
      </w:tr>
      <w:tr w:rsidR="003111D4" w14:paraId="533E0D9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BE80B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0193C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评估后续诊疗需要。</w:t>
            </w:r>
            <w:r>
              <w:rPr>
                <w:rFonts w:ascii="宋体" w:hAnsi="宋体"/>
                <w:sz w:val="21"/>
              </w:rPr>
              <w:br/>
              <w:t>02 填写复诊日期范围、目的及时长。</w:t>
            </w:r>
            <w:r>
              <w:rPr>
                <w:rFonts w:ascii="宋体" w:hAnsi="宋体"/>
                <w:sz w:val="21"/>
              </w:rPr>
              <w:br/>
              <w:t>03 告知患者优先主治与替诊选择。</w:t>
            </w:r>
            <w:r>
              <w:rPr>
                <w:rFonts w:ascii="宋体" w:hAnsi="宋体"/>
                <w:sz w:val="21"/>
              </w:rPr>
              <w:br/>
              <w:t>04 保存计划供本人预约。</w:t>
            </w:r>
            <w:r>
              <w:rPr>
                <w:rFonts w:ascii="宋体" w:hAnsi="宋体"/>
                <w:sz w:val="21"/>
              </w:rPr>
              <w:br/>
              <w:t>05 完成关联复诊后关闭计划。</w:t>
            </w:r>
          </w:p>
        </w:tc>
      </w:tr>
      <w:tr w:rsidR="003111D4" w14:paraId="4BF628C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E9D20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CE22D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建议不占号；同一计划仅一笔有效预约，取消或未到后计划仍可再约；接诊完成且牙医确认本次目的达到才关闭计划。变更建议保留前版；临时替诊不改长期主治。</w:t>
            </w:r>
          </w:p>
        </w:tc>
      </w:tr>
      <w:tr w:rsidR="003111D4" w14:paraId="6ACED7B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D876D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848A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接诊记录、复诊计划、主治交接记录；完整属性见数据字典。</w:t>
            </w:r>
          </w:p>
        </w:tc>
      </w:tr>
    </w:tbl>
    <w:p w14:paraId="1C361BC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952202B" wp14:editId="6EA8E0D1">
            <wp:extent cx="5760000" cy="32844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制定复诊与主治计划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D08C" w14:textId="77777777" w:rsidR="003111D4" w:rsidRDefault="00C529CD">
      <w:pPr>
        <w:jc w:val="center"/>
      </w:pPr>
      <w:r>
        <w:rPr>
          <w:rFonts w:ascii="宋体" w:hAnsi="宋体"/>
          <w:sz w:val="21"/>
        </w:rPr>
        <w:t>图30  16 制定复诊与主治计划分析序列图</w:t>
      </w:r>
    </w:p>
    <w:p w14:paraId="19518598" w14:textId="77777777" w:rsidR="003111D4" w:rsidRDefault="00C529CD">
      <w:pPr>
        <w:pStyle w:val="31"/>
        <w:pageBreakBefore/>
        <w:rPr>
          <w:lang w:eastAsia="zh-CN"/>
        </w:rPr>
      </w:pPr>
      <w:bookmarkStart w:id="72" w:name="_Toc243483374"/>
      <w:bookmarkStart w:id="73" w:name="_Toc243493141"/>
      <w:r>
        <w:rPr>
          <w:lang w:eastAsia="zh-CN"/>
        </w:rPr>
        <w:lastRenderedPageBreak/>
        <w:t xml:space="preserve">17 </w:t>
      </w:r>
      <w:r>
        <w:rPr>
          <w:lang w:eastAsia="zh-CN"/>
        </w:rPr>
        <w:t>管理账号角色与门店权限</w:t>
      </w:r>
      <w:bookmarkEnd w:id="72"/>
      <w:bookmarkEnd w:id="7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6D6941C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7EDFE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615A6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4C31914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0FCDC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FB05E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系统管理员。员工需要职责范围内办理工作；患者需要隐私；负责人需要授权有依据。</w:t>
            </w:r>
          </w:p>
        </w:tc>
      </w:tr>
      <w:tr w:rsidR="003111D4" w14:paraId="1EC51B8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49F0A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453D2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负责人已批准授权范围，操作人非自行提权。</w:t>
            </w:r>
          </w:p>
        </w:tc>
      </w:tr>
      <w:tr w:rsidR="003111D4" w14:paraId="06C3F79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ABDA8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9002C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角色及各角色门店范围更新，旧会话失效并留审计。</w:t>
            </w:r>
          </w:p>
        </w:tc>
      </w:tr>
      <w:tr w:rsidR="003111D4" w14:paraId="64F1B00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6FE0F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B9382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核验身份及批准依据。</w:t>
            </w:r>
            <w:r>
              <w:rPr>
                <w:rFonts w:ascii="宋体" w:hAnsi="宋体"/>
                <w:sz w:val="21"/>
              </w:rPr>
              <w:br/>
              <w:t>02 选择适用角色。</w:t>
            </w:r>
            <w:r>
              <w:rPr>
                <w:rFonts w:ascii="宋体" w:hAnsi="宋体"/>
                <w:sz w:val="21"/>
              </w:rPr>
              <w:br/>
              <w:t>03 逐角色设置门店范围。</w:t>
            </w:r>
            <w:r>
              <w:rPr>
                <w:rFonts w:ascii="宋体" w:hAnsi="宋体"/>
                <w:sz w:val="21"/>
              </w:rPr>
              <w:br/>
              <w:t>04 校验临床资格与最后管理员约束。</w:t>
            </w:r>
            <w:r>
              <w:rPr>
                <w:rFonts w:ascii="宋体" w:hAnsi="宋体"/>
                <w:sz w:val="21"/>
              </w:rPr>
              <w:br/>
              <w:t>05 更新授权版本并撤销会话。</w:t>
            </w:r>
          </w:p>
        </w:tc>
      </w:tr>
      <w:tr w:rsidR="003111D4" w14:paraId="5745F0F6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6FBAF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08988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管理员不因技术身份查看病历和收费；兼岗单独授权，账号仅有某角色并不意味着所有门店可访问。</w:t>
            </w:r>
          </w:p>
        </w:tc>
      </w:tr>
      <w:tr w:rsidR="003111D4" w14:paraId="5741CC9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39E7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64CE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登录账号、账号角色、角色门店范围、登录会话；完整属性见数据字典。</w:t>
            </w:r>
          </w:p>
        </w:tc>
      </w:tr>
    </w:tbl>
    <w:p w14:paraId="1252D77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FC5B1E7" wp14:editId="3E46CE0C">
            <wp:extent cx="5760000" cy="305574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管理账号角色与门店权限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8C9A" w14:textId="77777777" w:rsidR="003111D4" w:rsidRDefault="00C529CD">
      <w:pPr>
        <w:jc w:val="center"/>
      </w:pPr>
      <w:r>
        <w:rPr>
          <w:rFonts w:ascii="宋体" w:hAnsi="宋体"/>
          <w:sz w:val="21"/>
        </w:rPr>
        <w:t>图31  17 管理账号角色与门店权限分析序列图</w:t>
      </w:r>
    </w:p>
    <w:p w14:paraId="4861AA2A" w14:textId="77777777" w:rsidR="003111D4" w:rsidRDefault="00C529CD">
      <w:pPr>
        <w:pStyle w:val="31"/>
        <w:pageBreakBefore/>
        <w:rPr>
          <w:lang w:eastAsia="zh-CN"/>
        </w:rPr>
      </w:pPr>
      <w:bookmarkStart w:id="74" w:name="_Toc243483375"/>
      <w:bookmarkStart w:id="75" w:name="_Toc243493142"/>
      <w:r>
        <w:rPr>
          <w:lang w:eastAsia="zh-CN"/>
        </w:rPr>
        <w:lastRenderedPageBreak/>
        <w:t xml:space="preserve">18 </w:t>
      </w:r>
      <w:r>
        <w:rPr>
          <w:lang w:eastAsia="zh-CN"/>
        </w:rPr>
        <w:t>收藏与分享医生信息</w:t>
      </w:r>
      <w:bookmarkEnd w:id="74"/>
      <w:bookmarkEnd w:id="7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299FEF5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5C9EC4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79D2D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4E8E2B9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8D6E5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71F15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患者。患者希望找到熟悉或朋友推荐医生；被推荐人不应暴露就诊隐私。</w:t>
            </w:r>
          </w:p>
        </w:tc>
      </w:tr>
      <w:tr w:rsidR="003111D4" w14:paraId="435DFA9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F2A1E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DD6C5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医生公开资料经诊所核实；收藏须本人认证。</w:t>
            </w:r>
          </w:p>
        </w:tc>
      </w:tr>
      <w:tr w:rsidR="003111D4" w14:paraId="0B885CC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76263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4938C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保存本人收藏或分享公开医生名片。</w:t>
            </w:r>
          </w:p>
        </w:tc>
      </w:tr>
      <w:tr w:rsidR="003111D4" w14:paraId="20E19BD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95C24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EE84D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搜索公开医生资料或打开分享名片。</w:t>
            </w:r>
            <w:r>
              <w:rPr>
                <w:rFonts w:ascii="宋体" w:hAnsi="宋体"/>
                <w:sz w:val="21"/>
              </w:rPr>
              <w:br/>
              <w:t>02 查看执业信息和出诊门店。</w:t>
            </w:r>
            <w:r>
              <w:rPr>
                <w:rFonts w:ascii="宋体" w:hAnsi="宋体"/>
                <w:sz w:val="21"/>
              </w:rPr>
              <w:br/>
              <w:t>03 按本人选择收藏并记录来源类别。</w:t>
            </w:r>
            <w:r>
              <w:rPr>
                <w:rFonts w:ascii="宋体" w:hAnsi="宋体"/>
                <w:sz w:val="21"/>
              </w:rPr>
              <w:br/>
              <w:t>04 进入排班查询选择合适时间。</w:t>
            </w:r>
          </w:p>
        </w:tc>
      </w:tr>
      <w:tr w:rsidR="003111D4" w14:paraId="03299B5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A2505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941FA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只分享公开名片，不附朋友病历、预约或联系方式。推荐不代表疗效担保，不替代医生评估，不建立返佣机制。</w:t>
            </w:r>
          </w:p>
        </w:tc>
      </w:tr>
      <w:tr w:rsidR="003111D4" w14:paraId="71EE242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389C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DC13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工作人员、熟悉医生收藏、出诊安排；完整属性见数据字典。</w:t>
            </w:r>
          </w:p>
        </w:tc>
      </w:tr>
    </w:tbl>
    <w:p w14:paraId="57ED0A7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D5B881D" wp14:editId="7B818DA2">
            <wp:extent cx="5760000" cy="370314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收藏与分享医生信息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301A" w14:textId="77777777" w:rsidR="003111D4" w:rsidRDefault="00C529CD">
      <w:pPr>
        <w:jc w:val="center"/>
      </w:pPr>
      <w:r>
        <w:rPr>
          <w:rFonts w:ascii="宋体" w:hAnsi="宋体"/>
          <w:sz w:val="21"/>
        </w:rPr>
        <w:t>图32  18 收藏与分享医生信息分析序列图</w:t>
      </w:r>
    </w:p>
    <w:p w14:paraId="7DBD2A1C" w14:textId="77777777" w:rsidR="003111D4" w:rsidRDefault="00C529CD">
      <w:pPr>
        <w:pStyle w:val="31"/>
        <w:pageBreakBefore/>
        <w:rPr>
          <w:lang w:eastAsia="zh-CN"/>
        </w:rPr>
      </w:pPr>
      <w:bookmarkStart w:id="76" w:name="_Toc243483376"/>
      <w:bookmarkStart w:id="77" w:name="_Toc243493143"/>
      <w:r>
        <w:rPr>
          <w:lang w:eastAsia="zh-CN"/>
        </w:rPr>
        <w:lastRenderedPageBreak/>
        <w:t xml:space="preserve">19 </w:t>
      </w:r>
      <w:r>
        <w:rPr>
          <w:lang w:eastAsia="zh-CN"/>
        </w:rPr>
        <w:t>自助签到取号</w:t>
      </w:r>
      <w:bookmarkEnd w:id="76"/>
      <w:bookmarkEnd w:id="7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96C71E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D057E1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C407C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40AE033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05AA5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0949F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患者。患者希望约好后直接候诊；诊所需要真实到店而非远程抢号。</w:t>
            </w:r>
          </w:p>
        </w:tc>
      </w:tr>
      <w:tr w:rsidR="003111D4" w14:paraId="4EDEF3E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EBEFC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FE3BD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本人已确认预约，处于门店可签到时窗。</w:t>
            </w:r>
          </w:p>
        </w:tc>
      </w:tr>
      <w:tr w:rsidR="003111D4" w14:paraId="758EB9FC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A4071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55915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本人预约进入候诊，取得该店当日唯一号。</w:t>
            </w:r>
          </w:p>
        </w:tc>
      </w:tr>
      <w:tr w:rsidR="003111D4" w14:paraId="233019D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81F9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85EAD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在预约门店扫描短效签到码。</w:t>
            </w:r>
            <w:r>
              <w:rPr>
                <w:rFonts w:ascii="宋体" w:hAnsi="宋体"/>
                <w:sz w:val="21"/>
              </w:rPr>
              <w:br/>
              <w:t>02 服务端核验本人、门店和时窗。</w:t>
            </w:r>
            <w:r>
              <w:rPr>
                <w:rFonts w:ascii="宋体" w:hAnsi="宋体"/>
                <w:sz w:val="21"/>
              </w:rPr>
              <w:br/>
              <w:t>03 锁定预约防止重复签到。</w:t>
            </w:r>
            <w:r>
              <w:rPr>
                <w:rFonts w:ascii="宋体" w:hAnsi="宋体"/>
                <w:sz w:val="21"/>
              </w:rPr>
              <w:br/>
              <w:t>04 保存签到时间及候诊号。</w:t>
            </w:r>
            <w:r>
              <w:rPr>
                <w:rFonts w:ascii="宋体" w:hAnsi="宋体"/>
                <w:sz w:val="21"/>
              </w:rPr>
              <w:br/>
              <w:t>05 显示候诊指引。</w:t>
            </w:r>
          </w:p>
        </w:tc>
      </w:tr>
      <w:tr w:rsidR="003111D4" w14:paraId="3E2D94D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75B64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825D3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二维码校验降低误签到但不保证绝对防转发，疑似异常由人工核验；网络故障转前台。扫码不自动确认治疗完成。</w:t>
            </w:r>
          </w:p>
        </w:tc>
      </w:tr>
      <w:tr w:rsidR="003111D4" w14:paraId="4F5CFF2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B36F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D2A6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预约就诊、候诊登记；完整属性见数据字典。</w:t>
            </w:r>
          </w:p>
        </w:tc>
      </w:tr>
    </w:tbl>
    <w:p w14:paraId="3DB5E492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4237C89" wp14:editId="506D50D6">
            <wp:extent cx="5760000" cy="385590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自助签到取号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879D" w14:textId="77777777" w:rsidR="003111D4" w:rsidRDefault="00C529CD">
      <w:pPr>
        <w:jc w:val="center"/>
      </w:pPr>
      <w:r>
        <w:rPr>
          <w:rFonts w:ascii="宋体" w:hAnsi="宋体"/>
          <w:sz w:val="21"/>
        </w:rPr>
        <w:t>图33  19 自助签到取号分析序列图</w:t>
      </w:r>
    </w:p>
    <w:p w14:paraId="76754BF4" w14:textId="77777777" w:rsidR="003111D4" w:rsidRDefault="00C529CD">
      <w:pPr>
        <w:pStyle w:val="31"/>
        <w:pageBreakBefore/>
        <w:rPr>
          <w:lang w:eastAsia="zh-CN"/>
        </w:rPr>
      </w:pPr>
      <w:bookmarkStart w:id="78" w:name="_Toc243483377"/>
      <w:bookmarkStart w:id="79" w:name="_Toc243493144"/>
      <w:r>
        <w:rPr>
          <w:lang w:eastAsia="zh-CN"/>
        </w:rPr>
        <w:lastRenderedPageBreak/>
        <w:t xml:space="preserve">20 </w:t>
      </w:r>
      <w:r>
        <w:rPr>
          <w:lang w:eastAsia="zh-CN"/>
        </w:rPr>
        <w:t>复核预约限制与申诉</w:t>
      </w:r>
      <w:bookmarkEnd w:id="78"/>
      <w:bookmarkEnd w:id="7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4F61E09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EFB92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9E6A5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5FC8CF5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8F21D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B5DFD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前台。其他患者希望减少反复占号；本人需要申诉机会；诊所应保留必要医疗服务通道。</w:t>
            </w:r>
          </w:p>
        </w:tc>
      </w:tr>
      <w:tr w:rsidR="003111D4" w14:paraId="6AA5286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5C665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73516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出现需核实事件或患者申诉，具有本店处理权限。</w:t>
            </w:r>
          </w:p>
        </w:tc>
      </w:tr>
      <w:tr w:rsidR="003111D4" w14:paraId="1FEAA95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D0C5D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E6410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事件计入或豁免已说明，限制重算并通知患者。</w:t>
            </w:r>
          </w:p>
        </w:tc>
      </w:tr>
      <w:tr w:rsidR="003111D4" w14:paraId="3E6B9F3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86F6C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5B010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查看原预约及当时规则。</w:t>
            </w:r>
            <w:r>
              <w:rPr>
                <w:rFonts w:ascii="宋体" w:hAnsi="宋体"/>
                <w:sz w:val="21"/>
              </w:rPr>
              <w:br/>
              <w:t>02 区分临近取消、未到及诊所原因。</w:t>
            </w:r>
            <w:r>
              <w:rPr>
                <w:rFonts w:ascii="宋体" w:hAnsi="宋体"/>
                <w:sz w:val="21"/>
              </w:rPr>
              <w:br/>
              <w:t>03 核实签到、联系和异常说明。</w:t>
            </w:r>
            <w:r>
              <w:rPr>
                <w:rFonts w:ascii="宋体" w:hAnsi="宋体"/>
                <w:sz w:val="21"/>
              </w:rPr>
              <w:br/>
              <w:t>04 保存计入或豁免依据。</w:t>
            </w:r>
            <w:r>
              <w:rPr>
                <w:rFonts w:ascii="宋体" w:hAnsi="宋体"/>
                <w:sz w:val="21"/>
              </w:rPr>
              <w:br/>
              <w:t>05 按规则重算限制并告知到期时间。</w:t>
            </w:r>
          </w:p>
        </w:tc>
      </w:tr>
      <w:tr w:rsidR="003111D4" w14:paraId="0734C31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C8F8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5ED2F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示例为滚动7天2次、限制7天，须诊所批准才启用。既有预约照常、取消照常；紧急就医转牙医评估。不收自动罚款，不能付钱绕过限制。</w:t>
            </w:r>
          </w:p>
        </w:tc>
      </w:tr>
      <w:tr w:rsidR="003111D4" w14:paraId="5F25C5D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E2C86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2E95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预约规则版本、预约履约事件、自助预约限制；完整属性见数据字典。</w:t>
            </w:r>
          </w:p>
        </w:tc>
      </w:tr>
    </w:tbl>
    <w:p w14:paraId="4724936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CC2FD02" wp14:editId="2F70F258">
            <wp:extent cx="5760000" cy="319358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复核预约限制与申诉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3094" w14:textId="77777777" w:rsidR="003111D4" w:rsidRDefault="00C529CD">
      <w:pPr>
        <w:jc w:val="center"/>
      </w:pPr>
      <w:r>
        <w:rPr>
          <w:rFonts w:ascii="宋体" w:hAnsi="宋体"/>
          <w:sz w:val="21"/>
        </w:rPr>
        <w:t>图34  20 复核预约限制与申诉分析序列图</w:t>
      </w:r>
    </w:p>
    <w:p w14:paraId="1D4F8206" w14:textId="77777777" w:rsidR="003111D4" w:rsidRDefault="00C529CD">
      <w:pPr>
        <w:pStyle w:val="31"/>
        <w:pageBreakBefore/>
        <w:rPr>
          <w:lang w:eastAsia="zh-CN"/>
        </w:rPr>
      </w:pPr>
      <w:bookmarkStart w:id="80" w:name="_Toc243483378"/>
      <w:bookmarkStart w:id="81" w:name="_Toc243493145"/>
      <w:r>
        <w:rPr>
          <w:lang w:eastAsia="zh-CN"/>
        </w:rPr>
        <w:lastRenderedPageBreak/>
        <w:t xml:space="preserve">21 </w:t>
      </w:r>
      <w:r>
        <w:rPr>
          <w:lang w:eastAsia="zh-CN"/>
        </w:rPr>
        <w:t>建立与维护门店档案</w:t>
      </w:r>
      <w:bookmarkEnd w:id="80"/>
      <w:bookmarkEnd w:id="8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15C35D0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3BD50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67636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158EFBD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98941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1A3D7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经营负责人。患者需要找对地点；员工需要明确店别；负责人需要规范开店及停店衔接。</w:t>
            </w:r>
          </w:p>
        </w:tc>
      </w:tr>
      <w:tr w:rsidR="003111D4" w14:paraId="0030C97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960B6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E438A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经营主体及负责人已确定，有档案维护权限。</w:t>
            </w:r>
          </w:p>
        </w:tc>
      </w:tr>
      <w:tr w:rsidR="003111D4" w14:paraId="5246129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AACCE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274B4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经核验的门店发布，草稿不对患者开放。</w:t>
            </w:r>
          </w:p>
        </w:tc>
      </w:tr>
      <w:tr w:rsidR="003111D4" w14:paraId="0A9631C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54529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953B0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填写经营主体、全称、地址电话与营业时间。</w:t>
            </w:r>
            <w:r>
              <w:rPr>
                <w:rFonts w:ascii="宋体" w:hAnsi="宋体"/>
                <w:sz w:val="21"/>
              </w:rPr>
              <w:br/>
              <w:t>02 登记机构资质和负责人。</w:t>
            </w:r>
            <w:r>
              <w:rPr>
                <w:rFonts w:ascii="宋体" w:hAnsi="宋体"/>
                <w:sz w:val="21"/>
              </w:rPr>
              <w:br/>
              <w:t>03 核验资料并记录核验人时间。</w:t>
            </w:r>
            <w:r>
              <w:rPr>
                <w:rFonts w:ascii="宋体" w:hAnsi="宋体"/>
                <w:sz w:val="21"/>
              </w:rPr>
              <w:br/>
              <w:t>04 配置员工、服务及库位。</w:t>
            </w:r>
            <w:r>
              <w:rPr>
                <w:rFonts w:ascii="宋体" w:hAnsi="宋体"/>
                <w:sz w:val="21"/>
              </w:rPr>
              <w:br/>
              <w:t>05 发布门店详情。</w:t>
            </w:r>
          </w:p>
        </w:tc>
      </w:tr>
      <w:tr w:rsidR="003111D4" w14:paraId="5754678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FF67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73AD6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未核验不能发布排班；停用前处置预约、库存和未结账，历史不删。新门店不是复制旧店患者私密数据到另一个主体。</w:t>
            </w:r>
          </w:p>
        </w:tc>
      </w:tr>
      <w:tr w:rsidR="003111D4" w14:paraId="073D63E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C14F5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B1607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经营主体、门店档案、员工门店任职、门店库位；完整属性见数据字典。</w:t>
            </w:r>
          </w:p>
        </w:tc>
      </w:tr>
    </w:tbl>
    <w:p w14:paraId="592D88F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B0DF1CA" wp14:editId="0101815E">
            <wp:extent cx="5760000" cy="414682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建立与维护门店档案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C6CA" w14:textId="77777777" w:rsidR="003111D4" w:rsidRDefault="00C529CD">
      <w:pPr>
        <w:jc w:val="center"/>
      </w:pPr>
      <w:r>
        <w:rPr>
          <w:rFonts w:ascii="宋体" w:hAnsi="宋体"/>
          <w:sz w:val="21"/>
        </w:rPr>
        <w:t>图35  21 建立与维护门店档案分析序列图</w:t>
      </w:r>
    </w:p>
    <w:p w14:paraId="6A361E87" w14:textId="77777777" w:rsidR="003111D4" w:rsidRDefault="00C529CD">
      <w:pPr>
        <w:pStyle w:val="31"/>
        <w:pageBreakBefore/>
        <w:rPr>
          <w:lang w:eastAsia="zh-CN"/>
        </w:rPr>
      </w:pPr>
      <w:bookmarkStart w:id="82" w:name="_Toc243483379"/>
      <w:bookmarkStart w:id="83" w:name="_Toc243493146"/>
      <w:r>
        <w:rPr>
          <w:lang w:eastAsia="zh-CN"/>
        </w:rPr>
        <w:lastRenderedPageBreak/>
        <w:t xml:space="preserve">22 </w:t>
      </w:r>
      <w:r>
        <w:rPr>
          <w:lang w:eastAsia="zh-CN"/>
        </w:rPr>
        <w:t>采购验收药品耗材</w:t>
      </w:r>
      <w:bookmarkEnd w:id="82"/>
      <w:bookmarkEnd w:id="8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F67648E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93E178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18906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502F067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C895F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D206E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库管。牙医需要合格材料；患者需要批次可追溯；负责人需要真实进价和库存。</w:t>
            </w:r>
          </w:p>
        </w:tc>
      </w:tr>
      <w:tr w:rsidR="003111D4" w14:paraId="2AE5235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18E3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50D588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供货资质及库位有效，验收人员具相应权限。</w:t>
            </w:r>
          </w:p>
        </w:tc>
      </w:tr>
      <w:tr w:rsidR="003111D4" w14:paraId="0F23933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38922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F0287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验收明细与入库流水原子过账，保留各批采购成本。</w:t>
            </w:r>
          </w:p>
        </w:tc>
      </w:tr>
      <w:tr w:rsidR="003111D4" w14:paraId="55EBC12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2D35B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16E0C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核验供应商及随货凭证。</w:t>
            </w:r>
            <w:r>
              <w:rPr>
                <w:rFonts w:ascii="宋体" w:hAnsi="宋体"/>
                <w:sz w:val="21"/>
              </w:rPr>
              <w:br/>
              <w:t>02 核对品种、批准信息、批号与效期。</w:t>
            </w:r>
            <w:r>
              <w:rPr>
                <w:rFonts w:ascii="宋体" w:hAnsi="宋体"/>
                <w:sz w:val="21"/>
              </w:rPr>
              <w:br/>
              <w:t>03 记录数量、单位成本和库位。</w:t>
            </w:r>
            <w:r>
              <w:rPr>
                <w:rFonts w:ascii="宋体" w:hAnsi="宋体"/>
                <w:sz w:val="21"/>
              </w:rPr>
              <w:br/>
              <w:t>04 不合格品隔离不准领用。</w:t>
            </w:r>
            <w:r>
              <w:rPr>
                <w:rFonts w:ascii="宋体" w:hAnsi="宋体"/>
                <w:sz w:val="21"/>
              </w:rPr>
              <w:br/>
              <w:t>05 确认验收后产生入库流水。</w:t>
            </w:r>
          </w:p>
        </w:tc>
      </w:tr>
      <w:tr w:rsidR="003111D4" w14:paraId="4547BF6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05D86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EF9EE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同批不同进价分成本层。过账失败整体回滚，重试幂等；采购价不是面向患者售价，开包换算须留凭证。</w:t>
            </w:r>
          </w:p>
        </w:tc>
      </w:tr>
      <w:tr w:rsidR="003111D4" w14:paraId="5282D1A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8642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A4E8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供应商档案、药品耗材批次、采购验收单、采购验收明细、库存收发流水；完整属性见数据字典。</w:t>
            </w:r>
          </w:p>
        </w:tc>
      </w:tr>
    </w:tbl>
    <w:p w14:paraId="7FB2499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1CCA25B" wp14:editId="127D412C">
            <wp:extent cx="5760000" cy="328996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采购验收药品耗材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EFBB" w14:textId="77777777" w:rsidR="003111D4" w:rsidRDefault="00C529CD">
      <w:pPr>
        <w:jc w:val="center"/>
      </w:pPr>
      <w:r>
        <w:rPr>
          <w:rFonts w:ascii="宋体" w:hAnsi="宋体"/>
          <w:sz w:val="21"/>
        </w:rPr>
        <w:t>图36  22 采购验收药品耗材分析序列图</w:t>
      </w:r>
    </w:p>
    <w:p w14:paraId="12A2DD09" w14:textId="77777777" w:rsidR="003111D4" w:rsidRDefault="00C529CD">
      <w:pPr>
        <w:pStyle w:val="31"/>
        <w:pageBreakBefore/>
        <w:rPr>
          <w:lang w:eastAsia="zh-CN"/>
        </w:rPr>
      </w:pPr>
      <w:bookmarkStart w:id="84" w:name="_Toc243483380"/>
      <w:bookmarkStart w:id="85" w:name="_Toc243493147"/>
      <w:r>
        <w:rPr>
          <w:lang w:eastAsia="zh-CN"/>
        </w:rPr>
        <w:lastRenderedPageBreak/>
        <w:t xml:space="preserve">23 </w:t>
      </w:r>
      <w:r>
        <w:rPr>
          <w:lang w:eastAsia="zh-CN"/>
        </w:rPr>
        <w:t>登记领用盘点与调拨</w:t>
      </w:r>
      <w:bookmarkEnd w:id="84"/>
      <w:bookmarkEnd w:id="8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229E85B8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D065EB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86D428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49F2F79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7CB8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9C51C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库管。患者需要所用批次可追溯；牙医需要及时供给；经营负责人需要避免过期和虚假成本。</w:t>
            </w:r>
          </w:p>
        </w:tc>
      </w:tr>
      <w:tr w:rsidR="003111D4" w14:paraId="5352914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911AA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5C435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具相关库位门店权限；临床领用对应已实施项目或经核验的实际使用记录。</w:t>
            </w:r>
          </w:p>
        </w:tc>
      </w:tr>
      <w:tr w:rsidR="003111D4" w14:paraId="3510930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19C73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A1A7B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库存流水、实际领用成本及必要审核记录完成。</w:t>
            </w:r>
          </w:p>
        </w:tc>
      </w:tr>
      <w:tr w:rsidR="003111D4" w14:paraId="256C426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7E557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451E9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选择品种与用途。</w:t>
            </w:r>
            <w:r>
              <w:rPr>
                <w:rFonts w:ascii="宋体" w:hAnsi="宋体"/>
                <w:sz w:val="21"/>
              </w:rPr>
              <w:br/>
              <w:t>02 按近效期优先选择可用成本层。</w:t>
            </w:r>
            <w:r>
              <w:rPr>
                <w:rFonts w:ascii="宋体" w:hAnsi="宋体"/>
                <w:sz w:val="21"/>
              </w:rPr>
              <w:br/>
              <w:t>03 核验库存、批次状态和项目所属门店。</w:t>
            </w:r>
            <w:r>
              <w:rPr>
                <w:rFonts w:ascii="宋体" w:hAnsi="宋体"/>
                <w:sz w:val="21"/>
              </w:rPr>
              <w:br/>
              <w:t>04 过账带方向数量。</w:t>
            </w:r>
            <w:r>
              <w:rPr>
                <w:rFonts w:ascii="宋体" w:hAnsi="宋体"/>
                <w:sz w:val="21"/>
              </w:rPr>
              <w:br/>
              <w:t>05 对盘差报损或跨店调拨取得批准并记录凭证。</w:t>
            </w:r>
          </w:p>
        </w:tc>
      </w:tr>
      <w:tr w:rsidR="003111D4" w14:paraId="70CF106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3BA9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CD9F6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不允许负库存、过期或隔离批领用。调拨两端同事务成对；退回需核实能否再用，不能默认患者退药重新销售。管理系统不代替处方审核和专业发药。</w:t>
            </w:r>
          </w:p>
        </w:tc>
      </w:tr>
      <w:tr w:rsidR="003111D4" w14:paraId="03867C3F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B44B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9B5EE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库存收发流水、采购验收明细、门店库位、诊疗项目记录、药品耗材批次；完整属性见数据字典。</w:t>
            </w:r>
          </w:p>
        </w:tc>
      </w:tr>
    </w:tbl>
    <w:p w14:paraId="5959262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A39F83B" wp14:editId="4CF4DD51">
            <wp:extent cx="5760000" cy="326479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登记领用盘点与调拨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430B" w14:textId="77777777" w:rsidR="003111D4" w:rsidRDefault="00C529CD">
      <w:pPr>
        <w:jc w:val="center"/>
      </w:pPr>
      <w:r>
        <w:rPr>
          <w:rFonts w:ascii="宋体" w:hAnsi="宋体"/>
          <w:sz w:val="21"/>
        </w:rPr>
        <w:t>图37  23 登记领用盘点与调拨分析序列图</w:t>
      </w:r>
    </w:p>
    <w:p w14:paraId="268AEDC4" w14:textId="77777777" w:rsidR="003111D4" w:rsidRDefault="00C529CD">
      <w:pPr>
        <w:pStyle w:val="31"/>
        <w:pageBreakBefore/>
        <w:rPr>
          <w:lang w:eastAsia="zh-CN"/>
        </w:rPr>
      </w:pPr>
      <w:bookmarkStart w:id="86" w:name="_Toc243483381"/>
      <w:bookmarkStart w:id="87" w:name="_Toc243493148"/>
      <w:r>
        <w:rPr>
          <w:lang w:eastAsia="zh-CN"/>
        </w:rPr>
        <w:lastRenderedPageBreak/>
        <w:t xml:space="preserve">24 </w:t>
      </w:r>
      <w:r>
        <w:rPr>
          <w:lang w:eastAsia="zh-CN"/>
        </w:rPr>
        <w:t>核算折旧与期间费用</w:t>
      </w:r>
      <w:bookmarkEnd w:id="86"/>
      <w:bookmarkEnd w:id="8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A547BD4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D039D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147CB7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01EB9269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61F3C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759FA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财务。负责人需要避免虚高利润；财务需要凭证及归属一致；门店需要可核对分摊。</w:t>
            </w:r>
          </w:p>
        </w:tc>
      </w:tr>
      <w:tr w:rsidR="003111D4" w14:paraId="4DE4CBA5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5C89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A111F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资产与成本资料核实，具有目标门店财务权限。</w:t>
            </w:r>
          </w:p>
        </w:tc>
      </w:tr>
      <w:tr w:rsidR="003111D4" w14:paraId="2728A4B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D6566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62511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月折旧唯一落账，期间费用审核后纳入测算。</w:t>
            </w:r>
          </w:p>
        </w:tc>
      </w:tr>
      <w:tr w:rsidR="003111D4" w14:paraId="4B8C402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D43BF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B1BFB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按资产卡计算本月直线折旧。</w:t>
            </w:r>
            <w:r>
              <w:rPr>
                <w:rFonts w:ascii="宋体" w:hAnsi="宋体"/>
                <w:sz w:val="21"/>
              </w:rPr>
              <w:br/>
              <w:t>02 核验启用日期和残值及剩余年限。</w:t>
            </w:r>
            <w:r>
              <w:rPr>
                <w:rFonts w:ascii="宋体" w:hAnsi="宋体"/>
                <w:sz w:val="21"/>
              </w:rPr>
              <w:br/>
              <w:t>03 记录门店归属快照并确认。</w:t>
            </w:r>
            <w:r>
              <w:rPr>
                <w:rFonts w:ascii="宋体" w:hAnsi="宋体"/>
                <w:sz w:val="21"/>
              </w:rPr>
              <w:br/>
              <w:t>04 录入房租人员水电等期间费用。</w:t>
            </w:r>
            <w:r>
              <w:rPr>
                <w:rFonts w:ascii="宋体" w:hAnsi="宋体"/>
                <w:sz w:val="21"/>
              </w:rPr>
              <w:br/>
              <w:t>05 审核凭证及跨店分摊。</w:t>
            </w:r>
          </w:p>
        </w:tc>
      </w:tr>
      <w:tr w:rsidR="003111D4" w14:paraId="1108403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E8707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D250A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同月不可重计，末期调尾差；采购、领用、折旧和维护不能重复记期间费。会计估计变更仅影响经批准的后续期间，不回写已关账数据。</w:t>
            </w:r>
          </w:p>
        </w:tc>
      </w:tr>
      <w:tr w:rsidR="003111D4" w14:paraId="25CB85C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94C3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A19AB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设备资产卡片、设备月折旧、期间费用登记；完整属性见数据字典。</w:t>
            </w:r>
          </w:p>
        </w:tc>
      </w:tr>
    </w:tbl>
    <w:p w14:paraId="0BD6E5E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8DB418B" wp14:editId="3E6E5886">
            <wp:extent cx="5760000" cy="356963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核算折旧与期间费用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9505" w14:textId="77777777" w:rsidR="003111D4" w:rsidRDefault="00C529CD">
      <w:pPr>
        <w:jc w:val="center"/>
      </w:pPr>
      <w:r>
        <w:rPr>
          <w:rFonts w:ascii="宋体" w:hAnsi="宋体"/>
          <w:sz w:val="21"/>
        </w:rPr>
        <w:t>图38  24 核算折旧与期间费用分析序列图</w:t>
      </w:r>
    </w:p>
    <w:p w14:paraId="2B8AC812" w14:textId="77777777" w:rsidR="003111D4" w:rsidRDefault="00C529CD">
      <w:pPr>
        <w:pStyle w:val="31"/>
        <w:pageBreakBefore/>
        <w:rPr>
          <w:lang w:eastAsia="zh-CN"/>
        </w:rPr>
      </w:pPr>
      <w:bookmarkStart w:id="88" w:name="_Toc243483382"/>
      <w:bookmarkStart w:id="89" w:name="_Toc243493149"/>
      <w:r>
        <w:rPr>
          <w:lang w:eastAsia="zh-CN"/>
        </w:rPr>
        <w:lastRenderedPageBreak/>
        <w:t xml:space="preserve">25 </w:t>
      </w:r>
      <w:r>
        <w:rPr>
          <w:lang w:eastAsia="zh-CN"/>
        </w:rPr>
        <w:t>支付诊疗费用</w:t>
      </w:r>
      <w:bookmarkEnd w:id="88"/>
      <w:bookmarkEnd w:id="8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188A352E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2A198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232D3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0CD21E4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926E0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38EEA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患者。患者需要支付金额明确且不重复扣款；诊所需要到账可信。</w:t>
            </w:r>
          </w:p>
        </w:tc>
      </w:tr>
      <w:tr w:rsidR="003111D4" w14:paraId="4D9731F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3E13E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32495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本人有效结算单存在且有待付金额，支付渠道已配置。</w:t>
            </w:r>
          </w:p>
        </w:tc>
      </w:tr>
      <w:tr w:rsidR="003111D4" w14:paraId="1C62F13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644D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F0135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渠道核实成功后产生实收记录，失败不算收入到账。</w:t>
            </w:r>
          </w:p>
        </w:tc>
      </w:tr>
      <w:tr w:rsidR="003111D4" w14:paraId="3D52BF4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ACBD4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8B044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查看项目及待付金额。</w:t>
            </w:r>
            <w:r>
              <w:rPr>
                <w:rFonts w:ascii="宋体" w:hAnsi="宋体"/>
                <w:sz w:val="21"/>
              </w:rPr>
              <w:br/>
              <w:t>02 发起支付并生成幂等订单。</w:t>
            </w:r>
            <w:r>
              <w:rPr>
                <w:rFonts w:ascii="宋体" w:hAnsi="宋体"/>
                <w:sz w:val="21"/>
              </w:rPr>
              <w:br/>
              <w:t>03 调用支付渠道。</w:t>
            </w:r>
            <w:r>
              <w:rPr>
                <w:rFonts w:ascii="宋体" w:hAnsi="宋体"/>
                <w:sz w:val="21"/>
              </w:rPr>
              <w:br/>
              <w:t>04 服务端验证回调并核对金额。</w:t>
            </w:r>
            <w:r>
              <w:rPr>
                <w:rFonts w:ascii="宋体" w:hAnsi="宋体"/>
                <w:sz w:val="21"/>
              </w:rPr>
              <w:br/>
              <w:t>05 锁定账单记录成功收款。</w:t>
            </w:r>
            <w:r>
              <w:rPr>
                <w:rFonts w:ascii="宋体" w:hAnsi="宋体"/>
                <w:sz w:val="21"/>
              </w:rPr>
              <w:br/>
              <w:t>06 向本人展示收款结果。</w:t>
            </w:r>
          </w:p>
        </w:tc>
      </w:tr>
      <w:tr w:rsidR="003111D4" w14:paraId="39B13F2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80D0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AD7F3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超时先查询原交易，不能盲目新建扣款。现金由用例26财务登记并核凭证；首期不收预约押金，不把医疗费支付作为解除预约限制方式。</w:t>
            </w:r>
          </w:p>
        </w:tc>
      </w:tr>
      <w:tr w:rsidR="003111D4" w14:paraId="7F75BDB8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D013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9B5E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结算单、结算明细、收款流水；完整属性见数据字典。</w:t>
            </w:r>
          </w:p>
        </w:tc>
      </w:tr>
    </w:tbl>
    <w:p w14:paraId="62FC3779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A46DD28" wp14:editId="7B9EFE27">
            <wp:extent cx="5760000" cy="35097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支付诊疗费用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1213" w14:textId="77777777" w:rsidR="003111D4" w:rsidRDefault="00C529CD">
      <w:pPr>
        <w:jc w:val="center"/>
      </w:pPr>
      <w:r>
        <w:rPr>
          <w:rFonts w:ascii="宋体" w:hAnsi="宋体"/>
          <w:sz w:val="21"/>
        </w:rPr>
        <w:t>图39  25 支付诊疗费用分析序列图</w:t>
      </w:r>
    </w:p>
    <w:p w14:paraId="086712B6" w14:textId="77777777" w:rsidR="003111D4" w:rsidRDefault="00C529CD">
      <w:pPr>
        <w:pStyle w:val="31"/>
        <w:pageBreakBefore/>
        <w:rPr>
          <w:lang w:eastAsia="zh-CN"/>
        </w:rPr>
      </w:pPr>
      <w:bookmarkStart w:id="90" w:name="_Toc243483383"/>
      <w:bookmarkStart w:id="91" w:name="_Toc243493150"/>
      <w:r>
        <w:rPr>
          <w:lang w:eastAsia="zh-CN"/>
        </w:rPr>
        <w:lastRenderedPageBreak/>
        <w:t xml:space="preserve">26 </w:t>
      </w:r>
      <w:r>
        <w:rPr>
          <w:lang w:eastAsia="zh-CN"/>
        </w:rPr>
        <w:t>核账与办理退款</w:t>
      </w:r>
      <w:bookmarkEnd w:id="90"/>
      <w:bookmarkEnd w:id="9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67BD55BE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457F3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2F82E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58968B6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58F4F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45FB66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财务。患者需要合理退款及时落实；负责人需要防重退；财务需要收款、项目和票据对应。</w:t>
            </w:r>
          </w:p>
        </w:tc>
      </w:tr>
      <w:tr w:rsidR="003111D4" w14:paraId="78074684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26E62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FD70C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具本店核账权限；核账可登记已核实现金，退款另须原成功收款及批准依据。</w:t>
            </w:r>
          </w:p>
        </w:tc>
      </w:tr>
      <w:tr w:rsidR="003111D4" w14:paraId="0A0FC25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2922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729CF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核账差异有结果，退款原路办理并留下项目归属。</w:t>
            </w:r>
          </w:p>
        </w:tc>
      </w:tr>
      <w:tr w:rsidR="003111D4" w14:paraId="5009E18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A01F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2EF6E0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核对渠道及现金凭证。</w:t>
            </w:r>
            <w:r>
              <w:rPr>
                <w:rFonts w:ascii="宋体" w:hAnsi="宋体"/>
                <w:sz w:val="21"/>
              </w:rPr>
              <w:br/>
              <w:t>02 选择原收款及需退项目。</w:t>
            </w:r>
            <w:r>
              <w:rPr>
                <w:rFonts w:ascii="宋体" w:hAnsi="宋体"/>
                <w:sz w:val="21"/>
              </w:rPr>
              <w:br/>
              <w:t>03 核验可退余额与项目额度。</w:t>
            </w:r>
            <w:r>
              <w:rPr>
                <w:rFonts w:ascii="宋体" w:hAnsi="宋体"/>
                <w:sz w:val="21"/>
              </w:rPr>
              <w:br/>
              <w:t>04 取得批准后按原渠道退款。</w:t>
            </w:r>
            <w:r>
              <w:rPr>
                <w:rFonts w:ascii="宋体" w:hAnsi="宋体"/>
                <w:sz w:val="21"/>
              </w:rPr>
              <w:br/>
              <w:t>05 验证结果并写成功退款。</w:t>
            </w:r>
            <w:r>
              <w:rPr>
                <w:rFonts w:ascii="宋体" w:hAnsi="宋体"/>
                <w:sz w:val="21"/>
              </w:rPr>
              <w:br/>
              <w:t>06 已开票时登记红冲协调事项。</w:t>
            </w:r>
          </w:p>
        </w:tc>
      </w:tr>
      <w:tr w:rsidR="003111D4" w14:paraId="40FFA8A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61E6D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85070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处理中退款也预占可退额度；失败查明结果再重试。退款不抹去真实治疗；项目与支付不属于同账单则拒绝。现金经手与退款审核按授权分离。</w:t>
            </w:r>
          </w:p>
        </w:tc>
      </w:tr>
      <w:tr w:rsidR="003111D4" w14:paraId="3755D811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AF659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D451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收款流水、退款明细、发票记录、结算单；完整属性见数据字典。</w:t>
            </w:r>
          </w:p>
        </w:tc>
      </w:tr>
    </w:tbl>
    <w:p w14:paraId="734EC7E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D8907F8" wp14:editId="2D037ADA">
            <wp:extent cx="5760000" cy="41313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核账与办理退款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1747" w14:textId="77777777" w:rsidR="003111D4" w:rsidRDefault="00C529CD">
      <w:pPr>
        <w:jc w:val="center"/>
      </w:pPr>
      <w:r>
        <w:rPr>
          <w:rFonts w:ascii="宋体" w:hAnsi="宋体"/>
          <w:sz w:val="21"/>
        </w:rPr>
        <w:t>图40  26 核账与办理退款分析序列图</w:t>
      </w:r>
    </w:p>
    <w:p w14:paraId="3E81CC58" w14:textId="77777777" w:rsidR="003111D4" w:rsidRDefault="00C529CD">
      <w:pPr>
        <w:pStyle w:val="31"/>
        <w:pageBreakBefore/>
        <w:rPr>
          <w:lang w:eastAsia="zh-CN"/>
        </w:rPr>
      </w:pPr>
      <w:bookmarkStart w:id="92" w:name="_Toc243483384"/>
      <w:bookmarkStart w:id="93" w:name="_Toc243493151"/>
      <w:r>
        <w:rPr>
          <w:lang w:eastAsia="zh-CN"/>
        </w:rPr>
        <w:lastRenderedPageBreak/>
        <w:t xml:space="preserve">27 </w:t>
      </w:r>
      <w:r>
        <w:rPr>
          <w:lang w:eastAsia="zh-CN"/>
        </w:rPr>
        <w:t>申请与查看发票</w:t>
      </w:r>
      <w:bookmarkEnd w:id="92"/>
      <w:bookmarkEnd w:id="9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0897A584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8925B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7967F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1163B6B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B560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5419E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患者。患者需要合法可核对的票据；诊所需要避免重复或错误抬头。</w:t>
            </w:r>
          </w:p>
        </w:tc>
      </w:tr>
      <w:tr w:rsidR="003111D4" w14:paraId="2DCC4DD0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96629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F4B7B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本人有效结算单存在，项目和应收金额已确认。</w:t>
            </w:r>
          </w:p>
        </w:tc>
      </w:tr>
      <w:tr w:rsidR="003111D4" w14:paraId="79CF25F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1D1E6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3C7BF0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发票申请提交，开具成功后可下载本人电子票。</w:t>
            </w:r>
          </w:p>
        </w:tc>
      </w:tr>
      <w:tr w:rsidR="003111D4" w14:paraId="13FFB63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AEFCA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C318D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选择已确认的诊疗费用。</w:t>
            </w:r>
            <w:r>
              <w:rPr>
                <w:rFonts w:ascii="宋体" w:hAnsi="宋体"/>
                <w:sz w:val="21"/>
              </w:rPr>
              <w:br/>
              <w:t>02 填写抬头及需要的税号。</w:t>
            </w:r>
            <w:r>
              <w:rPr>
                <w:rFonts w:ascii="宋体" w:hAnsi="宋体"/>
                <w:sz w:val="21"/>
              </w:rPr>
              <w:br/>
              <w:t>03 核对项目及申请金额。</w:t>
            </w:r>
            <w:r>
              <w:rPr>
                <w:rFonts w:ascii="宋体" w:hAnsi="宋体"/>
                <w:sz w:val="21"/>
              </w:rPr>
              <w:br/>
              <w:t>04 提交幂等发票申请。</w:t>
            </w:r>
            <w:r>
              <w:rPr>
                <w:rFonts w:ascii="宋体" w:hAnsi="宋体"/>
                <w:sz w:val="21"/>
              </w:rPr>
              <w:br/>
              <w:t>05 查询平台核验后的状态和文件。</w:t>
            </w:r>
          </w:p>
        </w:tc>
      </w:tr>
      <w:tr w:rsidR="003111D4" w14:paraId="018722D3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3FEB2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6D12B3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申请不等于开票成功。失败提示原因，重复查询不重复开；结算单不能标成发票。退款后的需红冲部分不再次申请蓝票。</w:t>
            </w:r>
          </w:p>
        </w:tc>
      </w:tr>
      <w:tr w:rsidR="003111D4" w14:paraId="3CEF5A1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4FAA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34083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结算单、发票记录、发票项目明细；完整属性见数据字典。</w:t>
            </w:r>
          </w:p>
        </w:tc>
      </w:tr>
    </w:tbl>
    <w:p w14:paraId="4560073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98CDB27" wp14:editId="2BC05ED4">
            <wp:extent cx="5760000" cy="386051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申请与查看发票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8652" w14:textId="77777777" w:rsidR="003111D4" w:rsidRDefault="00C529CD">
      <w:pPr>
        <w:jc w:val="center"/>
      </w:pPr>
      <w:r>
        <w:rPr>
          <w:rFonts w:ascii="宋体" w:hAnsi="宋体"/>
          <w:sz w:val="21"/>
        </w:rPr>
        <w:t>图41  27 申请与查看发票分析序列图</w:t>
      </w:r>
    </w:p>
    <w:p w14:paraId="7F2DAF02" w14:textId="77777777" w:rsidR="003111D4" w:rsidRDefault="00C529CD">
      <w:pPr>
        <w:pStyle w:val="31"/>
        <w:pageBreakBefore/>
        <w:rPr>
          <w:lang w:eastAsia="zh-CN"/>
        </w:rPr>
      </w:pPr>
      <w:bookmarkStart w:id="94" w:name="_Toc243483385"/>
      <w:bookmarkStart w:id="95" w:name="_Toc243493152"/>
      <w:r>
        <w:rPr>
          <w:lang w:eastAsia="zh-CN"/>
        </w:rPr>
        <w:lastRenderedPageBreak/>
        <w:t xml:space="preserve">28 </w:t>
      </w:r>
      <w:r>
        <w:rPr>
          <w:lang w:eastAsia="zh-CN"/>
        </w:rPr>
        <w:t>开票与红冲核验</w:t>
      </w:r>
      <w:bookmarkEnd w:id="94"/>
      <w:bookmarkEnd w:id="9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3111D4" w14:paraId="7DD25E10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9FDAE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规约项</w:t>
            </w:r>
          </w:p>
        </w:tc>
        <w:tc>
          <w:tcPr>
            <w:tcW w:w="793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D9DE7C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</w:tr>
      <w:tr w:rsidR="003111D4" w14:paraId="66D4697A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A6F8D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执行者与利益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49A84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财务。患者需要票实相符；财务需要税目主体正确；诊所需要开票与退款可追踪。</w:t>
            </w:r>
          </w:p>
        </w:tc>
      </w:tr>
      <w:tr w:rsidR="003111D4" w14:paraId="5F961C2B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DDF66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前置条件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7E5A0C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具门店财务权限，开票主体及渠道已经核实。</w:t>
            </w:r>
          </w:p>
        </w:tc>
      </w:tr>
      <w:tr w:rsidR="003111D4" w14:paraId="1DA3A9B7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CC37A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成功后置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24935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平台确认的号码及明细入库，红字指向原蓝字。</w:t>
            </w:r>
          </w:p>
        </w:tc>
      </w:tr>
      <w:tr w:rsidR="003111D4" w14:paraId="23D3B522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B289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基本路径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1E5E54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 核对已确认业务、应收及未开额度。</w:t>
            </w:r>
            <w:r>
              <w:rPr>
                <w:rFonts w:ascii="宋体" w:hAnsi="宋体"/>
                <w:sz w:val="21"/>
              </w:rPr>
              <w:br/>
              <w:t>02 确认抬头、主体和税目。</w:t>
            </w:r>
            <w:r>
              <w:rPr>
                <w:rFonts w:ascii="宋体" w:hAnsi="宋体"/>
                <w:sz w:val="21"/>
              </w:rPr>
              <w:br/>
              <w:t>03 按渠道提交或核验人工开具结果。</w:t>
            </w:r>
            <w:r>
              <w:rPr>
                <w:rFonts w:ascii="宋体" w:hAnsi="宋体"/>
                <w:sz w:val="21"/>
              </w:rPr>
              <w:br/>
              <w:t>04 保存发票号码和受控文件。</w:t>
            </w:r>
            <w:r>
              <w:rPr>
                <w:rFonts w:ascii="宋体" w:hAnsi="宋体"/>
                <w:sz w:val="21"/>
              </w:rPr>
              <w:br/>
              <w:t>05 退款需红冲时引用原票逐行核对额度。</w:t>
            </w:r>
          </w:p>
        </w:tc>
      </w:tr>
      <w:tr w:rsidR="003111D4" w14:paraId="73C1F4BD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BD899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扩展与约束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</w:tcPr>
          <w:p w14:paraId="0F881C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不预设全部诊疗免税；平台超时先查再重试。红冲不能超原票剩余额度，内部系统不得自行伪造正式发票号码。</w:t>
            </w:r>
          </w:p>
        </w:tc>
      </w:tr>
      <w:tr w:rsidR="003111D4" w14:paraId="7C48332E" w14:textId="77777777">
        <w:trPr>
          <w:cantSplit/>
        </w:trPr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2D6DE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数据依据</w:t>
            </w:r>
          </w:p>
        </w:tc>
        <w:tc>
          <w:tcPr>
            <w:tcW w:w="79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1798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发票记录、发票项目明细、退款明细；完整属性见数据字典。</w:t>
            </w:r>
          </w:p>
        </w:tc>
      </w:tr>
    </w:tbl>
    <w:p w14:paraId="78E056D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E02C801" wp14:editId="1BBF91CD">
            <wp:extent cx="5760000" cy="369716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开票与红冲核验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062B" w14:textId="77777777" w:rsidR="003111D4" w:rsidRDefault="00C529CD">
      <w:pPr>
        <w:jc w:val="center"/>
      </w:pPr>
      <w:r>
        <w:rPr>
          <w:rFonts w:ascii="宋体" w:hAnsi="宋体"/>
          <w:sz w:val="21"/>
        </w:rPr>
        <w:t>图42  28 开票与红冲核验分析序列图</w:t>
      </w:r>
    </w:p>
    <w:p w14:paraId="78068E23" w14:textId="77777777" w:rsidR="003111D4" w:rsidRDefault="00C529CD">
      <w:pPr>
        <w:pStyle w:val="1"/>
        <w:pageBreakBefore/>
        <w:rPr>
          <w:lang w:eastAsia="zh-CN"/>
        </w:rPr>
      </w:pPr>
      <w:bookmarkStart w:id="96" w:name="_Toc243483386"/>
      <w:bookmarkStart w:id="97" w:name="_Toc243493153"/>
      <w:r>
        <w:rPr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lang w:eastAsia="zh-CN"/>
        </w:rPr>
        <w:t>类与对象分析</w:t>
      </w:r>
      <w:bookmarkEnd w:id="96"/>
      <w:bookmarkEnd w:id="97"/>
    </w:p>
    <w:p w14:paraId="2E87D1D9" w14:textId="77777777" w:rsidR="003111D4" w:rsidRDefault="00C529CD">
      <w:pPr>
        <w:pStyle w:val="21"/>
        <w:rPr>
          <w:lang w:eastAsia="zh-CN"/>
        </w:rPr>
      </w:pPr>
      <w:bookmarkStart w:id="98" w:name="_Toc243483387"/>
      <w:bookmarkStart w:id="99" w:name="_Toc243493154"/>
      <w:r>
        <w:rPr>
          <w:lang w:eastAsia="zh-CN"/>
        </w:rPr>
        <w:t xml:space="preserve">4.1 </w:t>
      </w:r>
      <w:r>
        <w:rPr>
          <w:lang w:eastAsia="zh-CN"/>
        </w:rPr>
        <w:t>识别对象与关系</w:t>
      </w:r>
      <w:bookmarkEnd w:id="98"/>
      <w:bookmarkEnd w:id="99"/>
    </w:p>
    <w:p w14:paraId="2B8A327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从实际责任识别门店、患者、牙医、排班、预约、就诊和诊疗项目，再加入结算、票据与成本对象。排班说明医生何时在何店可开展哪些服务；预约引用可执行安排；就诊记录实际发生过程，诊疗项目记录牙位、品牌、告知和实施。预约意向与临床事实不合为同一个对象。</w:t>
      </w:r>
    </w:p>
    <w:p w14:paraId="6FC0029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工作人员与牙医采用泛化，空心三角指向工作人员。患者与预约、医生与排班等采用普通关联；结算单与其明细、预约与其资源占用采用组合，实心菱形位于整体端。角色是授权职责，不是牙医或前台的继承类型。组合不等于删除数据库中的历史明细。</w:t>
      </w:r>
    </w:p>
    <w:p w14:paraId="3430F7A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自关联仅在有明确历史含义时使用，如原预约与候选后继、联系原尝试与重试、原库存流水与冲销、蓝字发票与红字发票。各链须同一业务主体且无环；不能为了展示符号强行增加泛化或自反关系。</w:t>
      </w:r>
    </w:p>
    <w:p w14:paraId="5599D1E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类图展示业务概念的主要属性，数据库再展开标识、关联、审计及历史字段，不要求一类对应一表。关联多重性覆盖草稿阶段：筹备主体可尚无门店，未过账验收明细可尚无库存流水；账单、发票及验收单确认前必须校验至少一条明细。账号必须且只能绑定患者或工作人员之一。</w:t>
      </w:r>
    </w:p>
    <w:p w14:paraId="09167E0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F492B3C" wp14:editId="550C5465">
            <wp:extent cx="5760000" cy="293061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分析类总图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EC91" w14:textId="77777777" w:rsidR="003111D4" w:rsidRDefault="00C529CD">
      <w:pPr>
        <w:jc w:val="center"/>
      </w:pPr>
      <w:r>
        <w:rPr>
          <w:rFonts w:ascii="宋体" w:hAnsi="宋体"/>
          <w:sz w:val="21"/>
        </w:rPr>
        <w:t>图43  分析类总图（局部关系见后续分图）</w:t>
      </w:r>
    </w:p>
    <w:p w14:paraId="223C485A" w14:textId="77777777" w:rsidR="003111D4" w:rsidRDefault="00C529CD">
      <w:pPr>
        <w:pStyle w:val="21"/>
        <w:rPr>
          <w:lang w:eastAsia="zh-CN"/>
        </w:rPr>
      </w:pPr>
      <w:bookmarkStart w:id="100" w:name="_Toc243483388"/>
      <w:bookmarkStart w:id="101" w:name="_Toc243493155"/>
      <w:r>
        <w:rPr>
          <w:lang w:eastAsia="zh-CN"/>
        </w:rPr>
        <w:lastRenderedPageBreak/>
        <w:t xml:space="preserve">4.2 </w:t>
      </w:r>
      <w:r>
        <w:rPr>
          <w:lang w:eastAsia="zh-CN"/>
        </w:rPr>
        <w:t>组织与任职</w:t>
      </w:r>
      <w:bookmarkEnd w:id="100"/>
      <w:bookmarkEnd w:id="101"/>
    </w:p>
    <w:p w14:paraId="7DB057B8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同一主体设置多个门店，工作人员可在多个门店任职；只有核实资格及该店可开展范围的牙医才能发布出诊。</w:t>
      </w:r>
    </w:p>
    <w:p w14:paraId="7122226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50E77FD" wp14:editId="271E01D3">
            <wp:extent cx="3120699" cy="521999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组织与任职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20699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C814" w14:textId="77777777" w:rsidR="003111D4" w:rsidRDefault="00C529CD">
      <w:pPr>
        <w:jc w:val="center"/>
      </w:pPr>
      <w:r>
        <w:rPr>
          <w:rFonts w:ascii="宋体" w:hAnsi="宋体"/>
          <w:sz w:val="21"/>
        </w:rPr>
        <w:t>图44  组织与任职类图</w:t>
      </w:r>
    </w:p>
    <w:p w14:paraId="37FB7352" w14:textId="77777777" w:rsidR="003111D4" w:rsidRDefault="00C529CD">
      <w:pPr>
        <w:pStyle w:val="21"/>
        <w:rPr>
          <w:lang w:eastAsia="zh-CN"/>
        </w:rPr>
      </w:pPr>
      <w:bookmarkStart w:id="102" w:name="_Toc243483389"/>
      <w:bookmarkStart w:id="103" w:name="_Toc243493156"/>
      <w:r>
        <w:rPr>
          <w:lang w:eastAsia="zh-CN"/>
        </w:rPr>
        <w:lastRenderedPageBreak/>
        <w:t xml:space="preserve">4.3 </w:t>
      </w:r>
      <w:r>
        <w:rPr>
          <w:lang w:eastAsia="zh-CN"/>
        </w:rPr>
        <w:t>主治与熟悉医生</w:t>
      </w:r>
      <w:bookmarkEnd w:id="102"/>
      <w:bookmarkEnd w:id="103"/>
    </w:p>
    <w:p w14:paraId="4483D247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长期主治任期与收藏医生分开。患者收藏熟悉医生不等于建立临床主治关系，临时替诊也不覆盖长期主治。</w:t>
      </w:r>
    </w:p>
    <w:p w14:paraId="1026BE32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538B81F" wp14:editId="2BFC4724">
            <wp:extent cx="5760000" cy="482364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主治与熟悉医生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33D2" w14:textId="77777777" w:rsidR="003111D4" w:rsidRDefault="00C529CD">
      <w:pPr>
        <w:jc w:val="center"/>
      </w:pPr>
      <w:r>
        <w:rPr>
          <w:rFonts w:ascii="宋体" w:hAnsi="宋体"/>
          <w:sz w:val="21"/>
        </w:rPr>
        <w:t>图45  主治与熟悉医生类图</w:t>
      </w:r>
    </w:p>
    <w:p w14:paraId="7ADFC6D8" w14:textId="77777777" w:rsidR="003111D4" w:rsidRDefault="00C529CD">
      <w:pPr>
        <w:pStyle w:val="21"/>
        <w:rPr>
          <w:lang w:eastAsia="zh-CN"/>
        </w:rPr>
      </w:pPr>
      <w:bookmarkStart w:id="104" w:name="_Toc243483390"/>
      <w:bookmarkStart w:id="105" w:name="_Toc243493157"/>
      <w:r>
        <w:rPr>
          <w:lang w:eastAsia="zh-CN"/>
        </w:rPr>
        <w:lastRenderedPageBreak/>
        <w:t xml:space="preserve">4.4 </w:t>
      </w:r>
      <w:r>
        <w:rPr>
          <w:lang w:eastAsia="zh-CN"/>
        </w:rPr>
        <w:t>排班预约与资源</w:t>
      </w:r>
      <w:bookmarkEnd w:id="104"/>
      <w:bookmarkEnd w:id="105"/>
    </w:p>
    <w:p w14:paraId="75DC3836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待确认预约允许暂未分配排班；已确认预约必须指定有效排班、医生和资源。一个资源在不同不重叠时段可被不同预约使用。</w:t>
      </w:r>
    </w:p>
    <w:p w14:paraId="1C65779D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08420DAB" wp14:editId="69130793">
            <wp:extent cx="5760000" cy="453218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排班预约与资源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8F95" w14:textId="77777777" w:rsidR="003111D4" w:rsidRDefault="00C529CD">
      <w:pPr>
        <w:jc w:val="center"/>
      </w:pPr>
      <w:r>
        <w:rPr>
          <w:rFonts w:ascii="宋体" w:hAnsi="宋体"/>
          <w:sz w:val="21"/>
        </w:rPr>
        <w:t>图46  排班预约与资源类图</w:t>
      </w:r>
    </w:p>
    <w:p w14:paraId="59534741" w14:textId="77777777" w:rsidR="003111D4" w:rsidRDefault="00C529CD">
      <w:pPr>
        <w:pStyle w:val="21"/>
        <w:rPr>
          <w:lang w:eastAsia="zh-CN"/>
        </w:rPr>
      </w:pPr>
      <w:bookmarkStart w:id="106" w:name="_Toc243483391"/>
      <w:bookmarkStart w:id="107" w:name="_Toc243493158"/>
      <w:r>
        <w:rPr>
          <w:lang w:eastAsia="zh-CN"/>
        </w:rPr>
        <w:lastRenderedPageBreak/>
        <w:t xml:space="preserve">4.5 </w:t>
      </w:r>
      <w:r>
        <w:rPr>
          <w:lang w:eastAsia="zh-CN"/>
        </w:rPr>
        <w:t>改约与履约</w:t>
      </w:r>
      <w:bookmarkEnd w:id="106"/>
      <w:bookmarkEnd w:id="107"/>
    </w:p>
    <w:p w14:paraId="6AE179D4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改约方案分别引用原预约和候选预约；同原单可保留失败方案，但至多一个有效后继。每预约最多一个履约计入事件，限制可复核撤销。</w:t>
      </w:r>
    </w:p>
    <w:p w14:paraId="670BA57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A1683EC" wp14:editId="6CCFAF53">
            <wp:extent cx="4605436" cy="5220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改约与履约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05436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8BFD" w14:textId="77777777" w:rsidR="003111D4" w:rsidRDefault="00C529CD">
      <w:pPr>
        <w:jc w:val="center"/>
      </w:pPr>
      <w:r>
        <w:rPr>
          <w:rFonts w:ascii="宋体" w:hAnsi="宋体"/>
          <w:sz w:val="21"/>
        </w:rPr>
        <w:t>图47  改约与履约类图</w:t>
      </w:r>
    </w:p>
    <w:p w14:paraId="1C2246DF" w14:textId="77777777" w:rsidR="003111D4" w:rsidRDefault="00C529CD">
      <w:pPr>
        <w:pStyle w:val="21"/>
        <w:rPr>
          <w:lang w:eastAsia="zh-CN"/>
        </w:rPr>
      </w:pPr>
      <w:bookmarkStart w:id="108" w:name="_Toc243483392"/>
      <w:bookmarkStart w:id="109" w:name="_Toc243493159"/>
      <w:r>
        <w:rPr>
          <w:lang w:eastAsia="zh-CN"/>
        </w:rPr>
        <w:lastRenderedPageBreak/>
        <w:t xml:space="preserve">4.6 </w:t>
      </w:r>
      <w:r>
        <w:rPr>
          <w:lang w:eastAsia="zh-CN"/>
        </w:rPr>
        <w:t>诊疗项目</w:t>
      </w:r>
      <w:bookmarkEnd w:id="108"/>
      <w:bookmarkEnd w:id="109"/>
    </w:p>
    <w:p w14:paraId="6A05AA4F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一次预约最多形成一次就诊，一次就诊可以有多条实际项目。项目引用服务目录，保存本次牙位、品牌、数量和采用价。</w:t>
      </w:r>
    </w:p>
    <w:p w14:paraId="7663759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6860500" wp14:editId="0E7AC8F7">
            <wp:extent cx="5224995" cy="522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诊疗项目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4995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C480" w14:textId="77777777" w:rsidR="003111D4" w:rsidRDefault="00C529CD">
      <w:pPr>
        <w:jc w:val="center"/>
      </w:pPr>
      <w:r>
        <w:rPr>
          <w:rFonts w:ascii="宋体" w:hAnsi="宋体"/>
          <w:sz w:val="21"/>
        </w:rPr>
        <w:t>图48  诊疗项目类图</w:t>
      </w:r>
    </w:p>
    <w:p w14:paraId="05B652D2" w14:textId="77777777" w:rsidR="003111D4" w:rsidRDefault="00C529CD">
      <w:pPr>
        <w:pStyle w:val="21"/>
        <w:rPr>
          <w:lang w:eastAsia="zh-CN"/>
        </w:rPr>
      </w:pPr>
      <w:bookmarkStart w:id="110" w:name="_Toc243483393"/>
      <w:bookmarkStart w:id="111" w:name="_Toc243493160"/>
      <w:r>
        <w:rPr>
          <w:lang w:eastAsia="zh-CN"/>
        </w:rPr>
        <w:lastRenderedPageBreak/>
        <w:t xml:space="preserve">4.7 </w:t>
      </w:r>
      <w:r>
        <w:rPr>
          <w:lang w:eastAsia="zh-CN"/>
        </w:rPr>
        <w:t>门店项目价格</w:t>
      </w:r>
      <w:bookmarkEnd w:id="110"/>
      <w:bookmarkEnd w:id="111"/>
    </w:p>
    <w:p w14:paraId="3E94007B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门店与服务目录是多对多，以门店服务记录本店开放范围及现价；调价历史依附具体门店项目。</w:t>
      </w:r>
    </w:p>
    <w:p w14:paraId="4EE33F6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77C57DE" wp14:editId="1843929A">
            <wp:extent cx="4582313" cy="521999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门店项目价格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82313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5E20" w14:textId="77777777" w:rsidR="003111D4" w:rsidRDefault="00C529CD">
      <w:pPr>
        <w:jc w:val="center"/>
      </w:pPr>
      <w:r>
        <w:rPr>
          <w:rFonts w:ascii="宋体" w:hAnsi="宋体"/>
          <w:sz w:val="21"/>
        </w:rPr>
        <w:t>图49  门店项目价格类图</w:t>
      </w:r>
    </w:p>
    <w:p w14:paraId="3F3EF56D" w14:textId="77777777" w:rsidR="003111D4" w:rsidRDefault="00C529CD">
      <w:pPr>
        <w:pStyle w:val="21"/>
        <w:rPr>
          <w:lang w:eastAsia="zh-CN"/>
        </w:rPr>
      </w:pPr>
      <w:bookmarkStart w:id="112" w:name="_Toc243483394"/>
      <w:bookmarkStart w:id="113" w:name="_Toc243493161"/>
      <w:r>
        <w:rPr>
          <w:lang w:eastAsia="zh-CN"/>
        </w:rPr>
        <w:lastRenderedPageBreak/>
        <w:t xml:space="preserve">4.8 </w:t>
      </w:r>
      <w:r>
        <w:rPr>
          <w:lang w:eastAsia="zh-CN"/>
        </w:rPr>
        <w:t>复诊与联系</w:t>
      </w:r>
      <w:bookmarkEnd w:id="112"/>
      <w:bookmarkEnd w:id="113"/>
    </w:p>
    <w:p w14:paraId="6D5A1D8D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复诊建议由来源就诊产生；计划可关联历次改约预约，但仅一笔当前有效预约。联系记录关联计划或预约，二者恰一。</w:t>
      </w:r>
    </w:p>
    <w:p w14:paraId="352CAAF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35BE533" wp14:editId="2774CBC4">
            <wp:extent cx="2859215" cy="521999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复诊与联系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59215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0884" w14:textId="77777777" w:rsidR="003111D4" w:rsidRDefault="00C529CD">
      <w:pPr>
        <w:jc w:val="center"/>
      </w:pPr>
      <w:r>
        <w:rPr>
          <w:rFonts w:ascii="宋体" w:hAnsi="宋体"/>
          <w:sz w:val="21"/>
        </w:rPr>
        <w:t>图50  复诊与联系类图</w:t>
      </w:r>
    </w:p>
    <w:p w14:paraId="5BFE7A6E" w14:textId="77777777" w:rsidR="003111D4" w:rsidRDefault="00C529CD">
      <w:pPr>
        <w:pStyle w:val="21"/>
        <w:rPr>
          <w:lang w:eastAsia="zh-CN"/>
        </w:rPr>
      </w:pPr>
      <w:bookmarkStart w:id="114" w:name="_Toc243483395"/>
      <w:bookmarkStart w:id="115" w:name="_Toc243493162"/>
      <w:r>
        <w:rPr>
          <w:lang w:eastAsia="zh-CN"/>
        </w:rPr>
        <w:lastRenderedPageBreak/>
        <w:t xml:space="preserve">4.9 </w:t>
      </w:r>
      <w:r>
        <w:rPr>
          <w:lang w:eastAsia="zh-CN"/>
        </w:rPr>
        <w:t>结算与收退款</w:t>
      </w:r>
      <w:bookmarkEnd w:id="114"/>
      <w:bookmarkEnd w:id="115"/>
    </w:p>
    <w:p w14:paraId="4CABBCEE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同就诊允许保留结算版本，但只有一个有效单。一个账单可分次支付，一笔支付可分次退款；退款还须明确对应实际项目。</w:t>
      </w:r>
    </w:p>
    <w:p w14:paraId="737BD0AC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46B9E9F5" wp14:editId="655127FB">
            <wp:extent cx="4079767" cy="521999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结算与收退款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9767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4AFF" w14:textId="77777777" w:rsidR="003111D4" w:rsidRDefault="00C529CD">
      <w:pPr>
        <w:jc w:val="center"/>
      </w:pPr>
      <w:r>
        <w:rPr>
          <w:rFonts w:ascii="宋体" w:hAnsi="宋体"/>
          <w:sz w:val="21"/>
        </w:rPr>
        <w:t>图51  结算与收退款类图</w:t>
      </w:r>
    </w:p>
    <w:p w14:paraId="7CA703DB" w14:textId="77777777" w:rsidR="003111D4" w:rsidRDefault="00C529CD">
      <w:pPr>
        <w:pStyle w:val="21"/>
        <w:rPr>
          <w:lang w:eastAsia="zh-CN"/>
        </w:rPr>
      </w:pPr>
      <w:bookmarkStart w:id="116" w:name="_Toc243483396"/>
      <w:bookmarkStart w:id="117" w:name="_Toc243493163"/>
      <w:r>
        <w:rPr>
          <w:lang w:eastAsia="zh-CN"/>
        </w:rPr>
        <w:lastRenderedPageBreak/>
        <w:t xml:space="preserve">4.10 </w:t>
      </w:r>
      <w:r>
        <w:rPr>
          <w:lang w:eastAsia="zh-CN"/>
        </w:rPr>
        <w:t>发票与结算依据</w:t>
      </w:r>
      <w:bookmarkEnd w:id="116"/>
      <w:bookmarkEnd w:id="117"/>
    </w:p>
    <w:p w14:paraId="2E4BE611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一张发票属于一张结算单，允许分次开票。发票明细必须定位结算行；红字引用原蓝字，不能把修改发票字段当红冲。</w:t>
      </w:r>
    </w:p>
    <w:p w14:paraId="30C5D73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577A910" wp14:editId="0A9DC5B3">
            <wp:extent cx="4582313" cy="521999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发票与结算依据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82313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40CA" w14:textId="77777777" w:rsidR="003111D4" w:rsidRDefault="00C529CD">
      <w:pPr>
        <w:jc w:val="center"/>
      </w:pPr>
      <w:r>
        <w:rPr>
          <w:rFonts w:ascii="宋体" w:hAnsi="宋体"/>
          <w:sz w:val="21"/>
        </w:rPr>
        <w:t>图52  发票与结算依据类图</w:t>
      </w:r>
    </w:p>
    <w:p w14:paraId="7FC541FF" w14:textId="77777777" w:rsidR="003111D4" w:rsidRDefault="00C529CD">
      <w:pPr>
        <w:pStyle w:val="21"/>
        <w:rPr>
          <w:lang w:eastAsia="zh-CN"/>
        </w:rPr>
      </w:pPr>
      <w:bookmarkStart w:id="118" w:name="_Toc243483397"/>
      <w:bookmarkStart w:id="119" w:name="_Toc243493164"/>
      <w:r>
        <w:rPr>
          <w:lang w:eastAsia="zh-CN"/>
        </w:rPr>
        <w:lastRenderedPageBreak/>
        <w:t xml:space="preserve">4.11 </w:t>
      </w:r>
      <w:r>
        <w:rPr>
          <w:lang w:eastAsia="zh-CN"/>
        </w:rPr>
        <w:t>采购与批次</w:t>
      </w:r>
      <w:bookmarkEnd w:id="118"/>
      <w:bookmarkEnd w:id="119"/>
    </w:p>
    <w:p w14:paraId="4D81D1D1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同批次可多次验收入库形成不同采购成本层。验收单由多条明细组成，供应商和批次不从自由文本临时拼接。</w:t>
      </w:r>
    </w:p>
    <w:p w14:paraId="085B144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1B6134E" wp14:editId="210F88C8">
            <wp:extent cx="4735910" cy="521999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采购与批次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35910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70A3" w14:textId="77777777" w:rsidR="003111D4" w:rsidRDefault="00C529CD">
      <w:pPr>
        <w:jc w:val="center"/>
      </w:pPr>
      <w:r>
        <w:rPr>
          <w:rFonts w:ascii="宋体" w:hAnsi="宋体"/>
          <w:sz w:val="21"/>
        </w:rPr>
        <w:t>图53  采购与批次类图</w:t>
      </w:r>
    </w:p>
    <w:p w14:paraId="1C5EE154" w14:textId="77777777" w:rsidR="003111D4" w:rsidRDefault="00C529CD">
      <w:pPr>
        <w:pStyle w:val="21"/>
        <w:rPr>
          <w:lang w:eastAsia="zh-CN"/>
        </w:rPr>
      </w:pPr>
      <w:bookmarkStart w:id="120" w:name="_Toc243483398"/>
      <w:bookmarkStart w:id="121" w:name="_Toc243493165"/>
      <w:r>
        <w:rPr>
          <w:lang w:eastAsia="zh-CN"/>
        </w:rPr>
        <w:lastRenderedPageBreak/>
        <w:t xml:space="preserve">4.12 </w:t>
      </w:r>
      <w:r>
        <w:rPr>
          <w:lang w:eastAsia="zh-CN"/>
        </w:rPr>
        <w:t>库存与实际领用</w:t>
      </w:r>
      <w:bookmarkEnd w:id="120"/>
      <w:bookmarkEnd w:id="121"/>
    </w:p>
    <w:p w14:paraId="7EF70B42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库存收发按成本层和库位登记；临床领用引用实际项目，调拨仅改变库位，冲销引用原流水。</w:t>
      </w:r>
    </w:p>
    <w:p w14:paraId="6677E892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BFF1448" wp14:editId="33B9EDC4">
            <wp:extent cx="5760000" cy="470332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库存与实际领用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2426" w14:textId="77777777" w:rsidR="003111D4" w:rsidRDefault="00C529CD">
      <w:pPr>
        <w:jc w:val="center"/>
      </w:pPr>
      <w:r>
        <w:rPr>
          <w:rFonts w:ascii="宋体" w:hAnsi="宋体"/>
          <w:sz w:val="21"/>
        </w:rPr>
        <w:t>图54  库存与实际领用类图</w:t>
      </w:r>
    </w:p>
    <w:p w14:paraId="35D189FE" w14:textId="77777777" w:rsidR="003111D4" w:rsidRDefault="00C529CD">
      <w:pPr>
        <w:pStyle w:val="21"/>
        <w:rPr>
          <w:lang w:eastAsia="zh-CN"/>
        </w:rPr>
      </w:pPr>
      <w:bookmarkStart w:id="122" w:name="_Toc243483399"/>
      <w:bookmarkStart w:id="123" w:name="_Toc243493166"/>
      <w:r>
        <w:rPr>
          <w:lang w:eastAsia="zh-CN"/>
        </w:rPr>
        <w:lastRenderedPageBreak/>
        <w:t xml:space="preserve">4.13 </w:t>
      </w:r>
      <w:r>
        <w:rPr>
          <w:lang w:eastAsia="zh-CN"/>
        </w:rPr>
        <w:t>设备与成本</w:t>
      </w:r>
      <w:bookmarkEnd w:id="122"/>
      <w:bookmarkEnd w:id="123"/>
    </w:p>
    <w:p w14:paraId="42A793FD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资产卡和排班资源分别表达财务价值与预约能力，可一对一关联但均不是必须拥有对方。月折旧保存当期门店快照。</w:t>
      </w:r>
    </w:p>
    <w:p w14:paraId="31E52C0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EE34959" wp14:editId="7081D0AB">
            <wp:extent cx="5760000" cy="470332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设备与成本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B739" w14:textId="77777777" w:rsidR="003111D4" w:rsidRDefault="00C529CD">
      <w:pPr>
        <w:jc w:val="center"/>
      </w:pPr>
      <w:r>
        <w:rPr>
          <w:rFonts w:ascii="宋体" w:hAnsi="宋体"/>
          <w:sz w:val="21"/>
        </w:rPr>
        <w:t>图55  设备与成本类图</w:t>
      </w:r>
    </w:p>
    <w:p w14:paraId="2B3FE5C4" w14:textId="77777777" w:rsidR="003111D4" w:rsidRDefault="00C529CD">
      <w:pPr>
        <w:pStyle w:val="21"/>
        <w:rPr>
          <w:lang w:eastAsia="zh-CN"/>
        </w:rPr>
      </w:pPr>
      <w:bookmarkStart w:id="124" w:name="_Toc243483400"/>
      <w:bookmarkStart w:id="125" w:name="_Toc243493167"/>
      <w:r>
        <w:rPr>
          <w:lang w:eastAsia="zh-CN"/>
        </w:rPr>
        <w:lastRenderedPageBreak/>
        <w:t xml:space="preserve">4.14 </w:t>
      </w:r>
      <w:r>
        <w:rPr>
          <w:lang w:eastAsia="zh-CN"/>
        </w:rPr>
        <w:t>角色与门店范围</w:t>
      </w:r>
      <w:bookmarkEnd w:id="124"/>
      <w:bookmarkEnd w:id="125"/>
    </w:p>
    <w:p w14:paraId="4D5E64CC" w14:textId="77777777" w:rsidR="003111D4" w:rsidRDefault="00C529CD">
      <w:pPr>
        <w:keepNext/>
        <w:ind w:firstLine="560"/>
        <w:rPr>
          <w:lang w:eastAsia="zh-CN"/>
        </w:rPr>
      </w:pPr>
      <w:r>
        <w:rPr>
          <w:lang w:eastAsia="zh-CN"/>
        </w:rPr>
        <w:t>账号角色关联解决兼岗，门店范围依附该次角色授权。角色权限是多对多，不把不同角色的门店权限无条件交叉合并。</w:t>
      </w:r>
    </w:p>
    <w:p w14:paraId="394DC2B9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F2F1B58" wp14:editId="0D38D61D">
            <wp:extent cx="5760000" cy="488934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角色与门店范围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8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FA29" w14:textId="77777777" w:rsidR="003111D4" w:rsidRDefault="00C529CD">
      <w:pPr>
        <w:jc w:val="center"/>
      </w:pPr>
      <w:r>
        <w:rPr>
          <w:rFonts w:ascii="宋体" w:hAnsi="宋体"/>
          <w:sz w:val="21"/>
        </w:rPr>
        <w:t>图56  角色与门店范围类图</w:t>
      </w:r>
    </w:p>
    <w:p w14:paraId="2010F7A0" w14:textId="77777777" w:rsidR="003111D4" w:rsidRDefault="00C529CD">
      <w:pPr>
        <w:pStyle w:val="21"/>
        <w:rPr>
          <w:lang w:eastAsia="zh-CN"/>
        </w:rPr>
      </w:pPr>
      <w:bookmarkStart w:id="126" w:name="_Toc243483401"/>
      <w:bookmarkStart w:id="127" w:name="_Toc243493168"/>
      <w:r>
        <w:rPr>
          <w:lang w:eastAsia="zh-CN"/>
        </w:rPr>
        <w:t xml:space="preserve">4.15 </w:t>
      </w:r>
      <w:r>
        <w:rPr>
          <w:lang w:eastAsia="zh-CN"/>
        </w:rPr>
        <w:t>类到表的映射选择</w:t>
      </w:r>
      <w:bookmarkEnd w:id="126"/>
      <w:bookmarkEnd w:id="12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3111D4" w14:paraId="00CB9C4B" w14:textId="77777777">
        <w:trPr>
          <w:cantSplit/>
          <w:tblHeader/>
        </w:trPr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F86B0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分析关系</w:t>
            </w:r>
          </w:p>
        </w:tc>
        <w:tc>
          <w:tcPr>
            <w:tcW w:w="708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2DA97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物理选择与理由</w:t>
            </w:r>
          </w:p>
        </w:tc>
      </w:tr>
      <w:tr w:rsidR="003111D4" w14:paraId="509A4C15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E379D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工作人员及牙医泛化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569296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staff单表以staff_type区分，资格单独credential；避免同人兼岗重复档案。临床权限另校验身份和资格。</w:t>
            </w:r>
          </w:p>
        </w:tc>
      </w:tr>
      <w:tr w:rsidR="003111D4" w14:paraId="19CC18FD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A65A0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多对多关系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37C4F3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staff_branch、branch_service、schedule_service、account_role、role_permission保存关联本身及必要属性。</w:t>
            </w:r>
          </w:p>
        </w:tc>
      </w:tr>
      <w:tr w:rsidR="003111D4" w14:paraId="61200004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5E762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整体与明细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58AC32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bill/bill_line、purchase_receipt/purchase_receipt_line分表，外键非空；历史默认RESTRICT，组合不等于级联删除。</w:t>
            </w:r>
          </w:p>
        </w:tc>
      </w:tr>
      <w:tr w:rsidR="003111D4" w14:paraId="376D23C1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3AD81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告知及实际实施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523ADE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同一项目生命周期存care_item，实际数量、价格、人和时间须同时为空或同时完整；新增项目另建行。</w:t>
            </w:r>
          </w:p>
        </w:tc>
      </w:tr>
      <w:tr w:rsidR="003111D4" w14:paraId="6EAE9977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10169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资产及资源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5E2C90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asset管理原值折旧，resource管理预约可用；resource.asset_id可空且唯一，不把所有资产当号源。</w:t>
            </w:r>
          </w:p>
        </w:tc>
      </w:tr>
      <w:tr w:rsidR="003111D4" w14:paraId="528133BE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B4256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报价及历史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</w:tcPr>
          <w:p w14:paraId="7B0038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当前门店价存branch_service，历史存service_price_history；已告知价格及票据留快照。</w:t>
            </w:r>
          </w:p>
        </w:tc>
      </w:tr>
      <w:tr w:rsidR="003111D4" w14:paraId="7E674213" w14:textId="77777777">
        <w:trPr>
          <w:cantSplit/>
        </w:trPr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AAD5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审计与行为类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DF4B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控制及边界对象不机械建表；audit_log是追踪辅助，不用对象类别字符串替代核心业务外键。</w:t>
            </w:r>
          </w:p>
        </w:tc>
      </w:tr>
    </w:tbl>
    <w:p w14:paraId="5A5EDA5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自助改约在同一事务建立新预约并用</w:t>
      </w:r>
      <w:r>
        <w:rPr>
          <w:lang w:eastAsia="zh-CN"/>
        </w:rPr>
        <w:t>previous_id</w:t>
      </w:r>
      <w:r>
        <w:rPr>
          <w:lang w:eastAsia="zh-CN"/>
        </w:rPr>
        <w:t>保留前后关系；</w:t>
      </w:r>
      <w:r>
        <w:rPr>
          <w:lang w:eastAsia="zh-CN"/>
        </w:rPr>
        <w:t>appointment_change</w:t>
      </w:r>
      <w:r>
        <w:rPr>
          <w:lang w:eastAsia="zh-CN"/>
        </w:rPr>
        <w:t>用于前台提出候选方案并记录患者答复，</w:t>
      </w:r>
      <w:r>
        <w:rPr>
          <w:lang w:eastAsia="zh-CN"/>
        </w:rPr>
        <w:t>proposed_by</w:t>
      </w:r>
      <w:r>
        <w:rPr>
          <w:lang w:eastAsia="zh-CN"/>
        </w:rPr>
        <w:t>因此指前台人员。患者直接改约不伪造前台经办人。候选方案未落实时不占号，落实前再次校验资源。</w:t>
      </w:r>
    </w:p>
    <w:p w14:paraId="03EC57F1" w14:textId="77777777" w:rsidR="003111D4" w:rsidRDefault="00C529CD">
      <w:pPr>
        <w:pStyle w:val="1"/>
        <w:pageBreakBefore/>
        <w:rPr>
          <w:lang w:eastAsia="zh-CN"/>
        </w:rPr>
      </w:pPr>
      <w:bookmarkStart w:id="128" w:name="_Toc243483402"/>
      <w:bookmarkStart w:id="129" w:name="_Toc243493169"/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分析状态机</w:t>
      </w:r>
      <w:bookmarkEnd w:id="128"/>
      <w:bookmarkEnd w:id="129"/>
    </w:p>
    <w:p w14:paraId="1CF65B7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状态机描述单一对象生命周期，不把支付、预约和发票混成同一状态。状态变化必须由事件和守卫条件触发；已完成的历史不因退款或提醒失败被改写。</w:t>
      </w:r>
    </w:p>
    <w:p w14:paraId="321FD6CC" w14:textId="77777777" w:rsidR="003111D4" w:rsidRDefault="00C529CD">
      <w:pPr>
        <w:pStyle w:val="21"/>
        <w:rPr>
          <w:lang w:eastAsia="zh-CN"/>
        </w:rPr>
      </w:pPr>
      <w:bookmarkStart w:id="130" w:name="_Toc243483403"/>
      <w:bookmarkStart w:id="131" w:name="_Toc243493170"/>
      <w:r>
        <w:rPr>
          <w:lang w:eastAsia="zh-CN"/>
        </w:rPr>
        <w:t xml:space="preserve">5.1 </w:t>
      </w:r>
      <w:r>
        <w:rPr>
          <w:lang w:eastAsia="zh-CN"/>
        </w:rPr>
        <w:t>预约</w:t>
      </w:r>
      <w:bookmarkEnd w:id="130"/>
      <w:bookmarkEnd w:id="131"/>
    </w:p>
    <w:p w14:paraId="0A801F89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87AD387" wp14:editId="7B11B656">
            <wp:extent cx="5122515" cy="5400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预约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2515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92EC" w14:textId="77777777" w:rsidR="003111D4" w:rsidRDefault="00C529CD">
      <w:pPr>
        <w:jc w:val="center"/>
      </w:pPr>
      <w:r>
        <w:rPr>
          <w:rFonts w:ascii="宋体" w:hAnsi="宋体"/>
          <w:sz w:val="21"/>
        </w:rPr>
        <w:t>图57  预约</w:t>
      </w:r>
    </w:p>
    <w:p w14:paraId="5E7F64DD" w14:textId="77777777" w:rsidR="003111D4" w:rsidRDefault="00C529CD">
      <w:pPr>
        <w:pStyle w:val="21"/>
        <w:rPr>
          <w:lang w:eastAsia="zh-CN"/>
        </w:rPr>
      </w:pPr>
      <w:bookmarkStart w:id="132" w:name="_Toc243483404"/>
      <w:bookmarkStart w:id="133" w:name="_Toc243493171"/>
      <w:r>
        <w:rPr>
          <w:lang w:eastAsia="zh-CN"/>
        </w:rPr>
        <w:lastRenderedPageBreak/>
        <w:t xml:space="preserve">5.2 </w:t>
      </w:r>
      <w:r>
        <w:rPr>
          <w:lang w:eastAsia="zh-CN"/>
        </w:rPr>
        <w:t>排班</w:t>
      </w:r>
      <w:bookmarkEnd w:id="132"/>
      <w:bookmarkEnd w:id="133"/>
    </w:p>
    <w:p w14:paraId="584D594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18CE857" wp14:editId="45BA4F69">
            <wp:extent cx="3333698" cy="539999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排班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33698" cy="53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228A" w14:textId="77777777" w:rsidR="003111D4" w:rsidRDefault="00C529CD">
      <w:pPr>
        <w:jc w:val="center"/>
      </w:pPr>
      <w:r>
        <w:rPr>
          <w:rFonts w:ascii="宋体" w:hAnsi="宋体"/>
          <w:sz w:val="21"/>
        </w:rPr>
        <w:t>图58  排班</w:t>
      </w:r>
    </w:p>
    <w:p w14:paraId="7801BEC1" w14:textId="77777777" w:rsidR="003111D4" w:rsidRDefault="00C529CD">
      <w:pPr>
        <w:pStyle w:val="21"/>
        <w:rPr>
          <w:lang w:eastAsia="zh-CN"/>
        </w:rPr>
      </w:pPr>
      <w:bookmarkStart w:id="134" w:name="_Toc243483405"/>
      <w:bookmarkStart w:id="135" w:name="_Toc243493172"/>
      <w:r>
        <w:rPr>
          <w:lang w:eastAsia="zh-CN"/>
        </w:rPr>
        <w:lastRenderedPageBreak/>
        <w:t xml:space="preserve">5.3 </w:t>
      </w:r>
      <w:r>
        <w:rPr>
          <w:lang w:eastAsia="zh-CN"/>
        </w:rPr>
        <w:t>复诊计划</w:t>
      </w:r>
      <w:bookmarkEnd w:id="134"/>
      <w:bookmarkEnd w:id="135"/>
    </w:p>
    <w:p w14:paraId="75FFDBE9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7854816" wp14:editId="6F2B3EC5">
            <wp:extent cx="5255581" cy="540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复诊计划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558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65C3" w14:textId="77777777" w:rsidR="003111D4" w:rsidRDefault="00C529CD">
      <w:pPr>
        <w:jc w:val="center"/>
      </w:pPr>
      <w:r>
        <w:rPr>
          <w:rFonts w:ascii="宋体" w:hAnsi="宋体"/>
          <w:sz w:val="21"/>
        </w:rPr>
        <w:t>图59  复诊计划</w:t>
      </w:r>
    </w:p>
    <w:p w14:paraId="04E0EE3E" w14:textId="77777777" w:rsidR="003111D4" w:rsidRDefault="00C529CD">
      <w:pPr>
        <w:pStyle w:val="21"/>
        <w:rPr>
          <w:lang w:eastAsia="zh-CN"/>
        </w:rPr>
      </w:pPr>
      <w:bookmarkStart w:id="136" w:name="_Toc243483406"/>
      <w:bookmarkStart w:id="137" w:name="_Toc243493173"/>
      <w:r>
        <w:rPr>
          <w:lang w:eastAsia="zh-CN"/>
        </w:rPr>
        <w:lastRenderedPageBreak/>
        <w:t xml:space="preserve">5.4 </w:t>
      </w:r>
      <w:r>
        <w:rPr>
          <w:lang w:eastAsia="zh-CN"/>
        </w:rPr>
        <w:t>预约限制</w:t>
      </w:r>
      <w:bookmarkEnd w:id="136"/>
      <w:bookmarkEnd w:id="137"/>
    </w:p>
    <w:p w14:paraId="4420728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913F00B" wp14:editId="3CECC62A">
            <wp:extent cx="4564016" cy="5400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预约限制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6401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7843" w14:textId="77777777" w:rsidR="003111D4" w:rsidRDefault="00C529CD">
      <w:pPr>
        <w:jc w:val="center"/>
      </w:pPr>
      <w:r>
        <w:rPr>
          <w:rFonts w:ascii="宋体" w:hAnsi="宋体"/>
          <w:sz w:val="21"/>
        </w:rPr>
        <w:t>图60  预约限制</w:t>
      </w:r>
    </w:p>
    <w:p w14:paraId="37735B10" w14:textId="77777777" w:rsidR="003111D4" w:rsidRDefault="00C529CD">
      <w:pPr>
        <w:pStyle w:val="21"/>
        <w:rPr>
          <w:lang w:eastAsia="zh-CN"/>
        </w:rPr>
      </w:pPr>
      <w:bookmarkStart w:id="138" w:name="_Toc243483407"/>
      <w:bookmarkStart w:id="139" w:name="_Toc243493174"/>
      <w:r>
        <w:rPr>
          <w:lang w:eastAsia="zh-CN"/>
        </w:rPr>
        <w:lastRenderedPageBreak/>
        <w:t xml:space="preserve">5.5 </w:t>
      </w:r>
      <w:r>
        <w:rPr>
          <w:lang w:eastAsia="zh-CN"/>
        </w:rPr>
        <w:t>收款</w:t>
      </w:r>
      <w:bookmarkEnd w:id="138"/>
      <w:bookmarkEnd w:id="139"/>
    </w:p>
    <w:p w14:paraId="5F793B8B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27B0FE0" wp14:editId="261CDD51">
            <wp:extent cx="5760000" cy="396673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收款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2F51" w14:textId="77777777" w:rsidR="003111D4" w:rsidRDefault="00C529CD">
      <w:pPr>
        <w:jc w:val="center"/>
      </w:pPr>
      <w:r>
        <w:rPr>
          <w:rFonts w:ascii="宋体" w:hAnsi="宋体"/>
          <w:sz w:val="21"/>
        </w:rPr>
        <w:t>图61  收款</w:t>
      </w:r>
    </w:p>
    <w:p w14:paraId="749A1EDF" w14:textId="77777777" w:rsidR="003111D4" w:rsidRDefault="00C529CD">
      <w:pPr>
        <w:pStyle w:val="21"/>
        <w:rPr>
          <w:lang w:eastAsia="zh-CN"/>
        </w:rPr>
      </w:pPr>
      <w:bookmarkStart w:id="140" w:name="_Toc243483408"/>
      <w:bookmarkStart w:id="141" w:name="_Toc243493175"/>
      <w:r>
        <w:rPr>
          <w:lang w:eastAsia="zh-CN"/>
        </w:rPr>
        <w:lastRenderedPageBreak/>
        <w:t xml:space="preserve">5.6 </w:t>
      </w:r>
      <w:r>
        <w:rPr>
          <w:lang w:eastAsia="zh-CN"/>
        </w:rPr>
        <w:t>发票</w:t>
      </w:r>
      <w:bookmarkEnd w:id="140"/>
      <w:bookmarkEnd w:id="141"/>
    </w:p>
    <w:p w14:paraId="579F5928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C633734" wp14:editId="4549AA5F">
            <wp:extent cx="5682558" cy="5400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发票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2558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2F06" w14:textId="77777777" w:rsidR="003111D4" w:rsidRDefault="00C529CD">
      <w:pPr>
        <w:jc w:val="center"/>
      </w:pPr>
      <w:r>
        <w:rPr>
          <w:rFonts w:ascii="宋体" w:hAnsi="宋体"/>
          <w:sz w:val="21"/>
        </w:rPr>
        <w:t>图62  发票</w:t>
      </w:r>
    </w:p>
    <w:p w14:paraId="1514A457" w14:textId="77777777" w:rsidR="003111D4" w:rsidRDefault="00C529CD">
      <w:pPr>
        <w:pStyle w:val="21"/>
        <w:rPr>
          <w:lang w:eastAsia="zh-CN"/>
        </w:rPr>
      </w:pPr>
      <w:bookmarkStart w:id="142" w:name="_Toc243483409"/>
      <w:bookmarkStart w:id="143" w:name="_Toc243493176"/>
      <w:r>
        <w:rPr>
          <w:lang w:eastAsia="zh-CN"/>
        </w:rPr>
        <w:lastRenderedPageBreak/>
        <w:t xml:space="preserve">5.7 </w:t>
      </w:r>
      <w:r>
        <w:rPr>
          <w:lang w:eastAsia="zh-CN"/>
        </w:rPr>
        <w:t>退款</w:t>
      </w:r>
      <w:bookmarkEnd w:id="142"/>
      <w:bookmarkEnd w:id="143"/>
    </w:p>
    <w:p w14:paraId="53F1690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3619C83E" wp14:editId="1623C22D">
            <wp:extent cx="5176216" cy="5400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退款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76216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3AEA" w14:textId="77777777" w:rsidR="003111D4" w:rsidRDefault="00C529CD">
      <w:pPr>
        <w:jc w:val="center"/>
      </w:pPr>
      <w:r>
        <w:rPr>
          <w:rFonts w:ascii="宋体" w:hAnsi="宋体"/>
          <w:sz w:val="21"/>
        </w:rPr>
        <w:t>图63  退款</w:t>
      </w:r>
    </w:p>
    <w:p w14:paraId="26D9146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排班暂停时，预约的协调状态单独记为待协调；不能把已停诊安排继续显示为正常可接诊。到店过号属于候诊记录变化，不等于预约未到。库存采用只追加收发流水，结余由流水计算；不是随意在</w:t>
      </w:r>
      <w:r>
        <w:rPr>
          <w:lang w:eastAsia="zh-CN"/>
        </w:rPr>
        <w:t>“</w:t>
      </w:r>
      <w:r>
        <w:rPr>
          <w:lang w:eastAsia="zh-CN"/>
        </w:rPr>
        <w:t>有库存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无库存</w:t>
      </w:r>
      <w:r>
        <w:rPr>
          <w:lang w:eastAsia="zh-CN"/>
        </w:rPr>
        <w:t>”</w:t>
      </w:r>
      <w:r>
        <w:rPr>
          <w:lang w:eastAsia="zh-CN"/>
        </w:rPr>
        <w:t>之间切换。</w:t>
      </w:r>
    </w:p>
    <w:p w14:paraId="70EF79F8" w14:textId="77777777" w:rsidR="003111D4" w:rsidRDefault="00C529CD">
      <w:pPr>
        <w:pStyle w:val="1"/>
        <w:pageBreakBefore/>
        <w:rPr>
          <w:lang w:eastAsia="zh-CN"/>
        </w:rPr>
      </w:pPr>
      <w:bookmarkStart w:id="144" w:name="_Toc243483410"/>
      <w:bookmarkStart w:id="145" w:name="_Toc243493177"/>
      <w:r>
        <w:rPr>
          <w:lang w:eastAsia="zh-CN"/>
        </w:rPr>
        <w:lastRenderedPageBreak/>
        <w:t>六</w:t>
      </w:r>
      <w:r>
        <w:rPr>
          <w:lang w:eastAsia="zh-CN"/>
        </w:rPr>
        <w:t xml:space="preserve"> </w:t>
      </w:r>
      <w:r>
        <w:rPr>
          <w:lang w:eastAsia="zh-CN"/>
        </w:rPr>
        <w:t>数据库设计</w:t>
      </w:r>
      <w:bookmarkEnd w:id="144"/>
      <w:bookmarkEnd w:id="145"/>
    </w:p>
    <w:p w14:paraId="2E2709CB" w14:textId="77777777" w:rsidR="003111D4" w:rsidRDefault="00C529CD">
      <w:pPr>
        <w:pStyle w:val="21"/>
        <w:rPr>
          <w:lang w:eastAsia="zh-CN"/>
        </w:rPr>
      </w:pPr>
      <w:bookmarkStart w:id="146" w:name="_Toc243483411"/>
      <w:bookmarkStart w:id="147" w:name="_Toc243493178"/>
      <w:r>
        <w:rPr>
          <w:lang w:eastAsia="zh-CN"/>
        </w:rPr>
        <w:t xml:space="preserve">6.1 </w:t>
      </w:r>
      <w:r>
        <w:rPr>
          <w:lang w:eastAsia="zh-CN"/>
        </w:rPr>
        <w:t>设计边界与范式</w:t>
      </w:r>
      <w:bookmarkEnd w:id="146"/>
      <w:bookmarkEnd w:id="147"/>
    </w:p>
    <w:p w14:paraId="2AAF7D6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数据库共</w:t>
      </w:r>
      <w:r>
        <w:rPr>
          <w:lang w:eastAsia="zh-CN"/>
        </w:rPr>
        <w:t>60</w:t>
      </w:r>
      <w:r>
        <w:rPr>
          <w:lang w:eastAsia="zh-CN"/>
        </w:rPr>
        <w:t>张表，</w:t>
      </w:r>
      <w:r>
        <w:rPr>
          <w:lang w:eastAsia="zh-CN"/>
        </w:rPr>
        <w:t>495</w:t>
      </w:r>
      <w:r>
        <w:rPr>
          <w:lang w:eastAsia="zh-CN"/>
        </w:rPr>
        <w:t>个字段，</w:t>
      </w:r>
      <w:r>
        <w:rPr>
          <w:lang w:eastAsia="zh-CN"/>
        </w:rPr>
        <w:t>142</w:t>
      </w:r>
      <w:r>
        <w:rPr>
          <w:lang w:eastAsia="zh-CN"/>
        </w:rPr>
        <w:t>项外键约束（其中</w:t>
      </w:r>
      <w:r>
        <w:rPr>
          <w:lang w:eastAsia="zh-CN"/>
        </w:rPr>
        <w:t>4</w:t>
      </w:r>
      <w:r>
        <w:rPr>
          <w:lang w:eastAsia="zh-CN"/>
        </w:rPr>
        <w:t>项为联合外键）。结构按人员授权、排班履约、诊疗复诊、资源成本、采购库存及资金票据划分。表数由业务关系决定，不以表少作为简化目标，也不把每个分析对象机械映射一表。</w:t>
      </w:r>
    </w:p>
    <w:p w14:paraId="296A84E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第一范式要求单一字段值：多项目、多角色、多批次分行，不在字段中保存逗号分隔的编号。第二范式要求联合键的非键属性依赖完整键，例如门店项目价格依赖门店与项目组合。第三范式通过分离主体、供应商、服务目录和生产批次，避免在预约、采购和结算中反复复制可变化的主数据。</w:t>
      </w:r>
    </w:p>
    <w:p w14:paraId="767A4DE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必要冗余有明确用途：患者当前主治、门店当前参考价用于常用查询；候诊号保留门店便于当日唯一编号；发票行保留</w:t>
      </w:r>
      <w:r>
        <w:rPr>
          <w:lang w:eastAsia="zh-CN"/>
        </w:rPr>
        <w:t>bill_id</w:t>
      </w:r>
      <w:r>
        <w:rPr>
          <w:lang w:eastAsia="zh-CN"/>
        </w:rPr>
        <w:t>便于联合外键核验；告知、结算和月折旧保存当时事实快照。前两者与历史同事务更新；后几者是不可随当前主数据重算的历史事实。其他可推导总额、库存余额和患者归属原则上不重复存储。</w:t>
      </w:r>
    </w:p>
    <w:p w14:paraId="4D0AFCD8" w14:textId="77777777" w:rsidR="003111D4" w:rsidRDefault="00C529CD">
      <w:pPr>
        <w:pStyle w:val="21"/>
        <w:rPr>
          <w:lang w:eastAsia="zh-CN"/>
        </w:rPr>
      </w:pPr>
      <w:bookmarkStart w:id="148" w:name="_Toc243483412"/>
      <w:bookmarkStart w:id="149" w:name="_Toc243493179"/>
      <w:r>
        <w:rPr>
          <w:lang w:eastAsia="zh-CN"/>
        </w:rPr>
        <w:t xml:space="preserve">6.2 </w:t>
      </w:r>
      <w:r>
        <w:rPr>
          <w:lang w:eastAsia="zh-CN"/>
        </w:rPr>
        <w:t>主键外键</w:t>
      </w:r>
      <w:r>
        <w:rPr>
          <w:lang w:eastAsia="zh-CN"/>
        </w:rPr>
        <w:t xml:space="preserve"> ER </w:t>
      </w:r>
      <w:r>
        <w:rPr>
          <w:lang w:eastAsia="zh-CN"/>
        </w:rPr>
        <w:t>图</w:t>
      </w:r>
      <w:bookmarkEnd w:id="148"/>
      <w:bookmarkEnd w:id="149"/>
    </w:p>
    <w:p w14:paraId="3992BC3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图中蓝色</w:t>
      </w:r>
      <w:r>
        <w:rPr>
          <w:lang w:eastAsia="zh-CN"/>
        </w:rPr>
        <w:t>PK</w:t>
      </w:r>
      <w:r>
        <w:rPr>
          <w:lang w:eastAsia="zh-CN"/>
        </w:rPr>
        <w:t>为主键，绿色</w:t>
      </w:r>
      <w:r>
        <w:rPr>
          <w:lang w:eastAsia="zh-CN"/>
        </w:rPr>
        <w:t>FK</w:t>
      </w:r>
      <w:r>
        <w:rPr>
          <w:lang w:eastAsia="zh-CN"/>
        </w:rPr>
        <w:t>为外键，联合主键由同表所有</w:t>
      </w:r>
      <w:r>
        <w:rPr>
          <w:lang w:eastAsia="zh-CN"/>
        </w:rPr>
        <w:t>PK</w:t>
      </w:r>
      <w:r>
        <w:rPr>
          <w:lang w:eastAsia="zh-CN"/>
        </w:rPr>
        <w:t>字段组成。只列键和完整引用目标，普通属性放在下一节。跨模块与经办人引用直接标在字段下方，减少长线穿图；不是删除这些外键。总图供定位模块，逐表阅读使用分图或配套</w:t>
      </w:r>
      <w:r>
        <w:rPr>
          <w:lang w:eastAsia="zh-CN"/>
        </w:rPr>
        <w:t>SVG</w:t>
      </w:r>
      <w:r>
        <w:rPr>
          <w:lang w:eastAsia="zh-CN"/>
        </w:rPr>
        <w:t>放大查看。</w:t>
      </w:r>
    </w:p>
    <w:p w14:paraId="4D4B6A56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4DCEF0B" wp14:editId="5ACB69C3">
            <wp:extent cx="5760000" cy="510365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数据库ER总图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0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55B5" w14:textId="77777777" w:rsidR="003111D4" w:rsidRDefault="00C529CD">
      <w:pPr>
        <w:jc w:val="center"/>
      </w:pPr>
      <w:r>
        <w:rPr>
          <w:rFonts w:ascii="宋体" w:hAnsi="宋体"/>
          <w:sz w:val="21"/>
        </w:rPr>
        <w:t>图64  数据库ER总图</w:t>
      </w:r>
    </w:p>
    <w:p w14:paraId="3C53F33F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A545EA" wp14:editId="07780751">
            <wp:extent cx="2872999" cy="6479999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组织人员与授权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72999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8057" w14:textId="77777777" w:rsidR="003111D4" w:rsidRDefault="00C529CD">
      <w:pPr>
        <w:jc w:val="center"/>
      </w:pPr>
      <w:r>
        <w:rPr>
          <w:rFonts w:ascii="宋体" w:hAnsi="宋体"/>
          <w:sz w:val="21"/>
        </w:rPr>
        <w:t>图65  组织人员与授权_1</w:t>
      </w:r>
    </w:p>
    <w:p w14:paraId="63F37C3E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BD51B8" wp14:editId="53F4C886">
            <wp:extent cx="4272763" cy="647999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组织人员与授权_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72763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536F" w14:textId="77777777" w:rsidR="003111D4" w:rsidRDefault="00C529CD">
      <w:pPr>
        <w:jc w:val="center"/>
      </w:pPr>
      <w:r>
        <w:rPr>
          <w:rFonts w:ascii="宋体" w:hAnsi="宋体"/>
          <w:sz w:val="21"/>
        </w:rPr>
        <w:t>图66  组织人员与授权_2</w:t>
      </w:r>
    </w:p>
    <w:p w14:paraId="017774F0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0BD9DDC" wp14:editId="355DF151">
            <wp:extent cx="3269724" cy="6479998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预约排班与履约_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69724" cy="64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C3B9" w14:textId="77777777" w:rsidR="003111D4" w:rsidRDefault="00C529CD">
      <w:pPr>
        <w:jc w:val="center"/>
      </w:pPr>
      <w:r>
        <w:rPr>
          <w:rFonts w:ascii="宋体" w:hAnsi="宋体"/>
          <w:sz w:val="21"/>
        </w:rPr>
        <w:t>图67  预约排班与履约_1</w:t>
      </w:r>
    </w:p>
    <w:p w14:paraId="16DA7451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FFF7595" wp14:editId="364EC812">
            <wp:extent cx="3672223" cy="647999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预约排班与履约_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72223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F9C7" w14:textId="77777777" w:rsidR="003111D4" w:rsidRDefault="00C529CD">
      <w:pPr>
        <w:jc w:val="center"/>
      </w:pPr>
      <w:r>
        <w:rPr>
          <w:rFonts w:ascii="宋体" w:hAnsi="宋体"/>
          <w:sz w:val="21"/>
        </w:rPr>
        <w:t>图68  预约排班与履约_2</w:t>
      </w:r>
    </w:p>
    <w:p w14:paraId="67F7238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5E2698" wp14:editId="41FB56B5">
            <wp:extent cx="4042882" cy="6480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诊疗服务与复诊_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42882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E2E3" w14:textId="77777777" w:rsidR="003111D4" w:rsidRDefault="00C529CD">
      <w:pPr>
        <w:jc w:val="center"/>
      </w:pPr>
      <w:r>
        <w:rPr>
          <w:rFonts w:ascii="宋体" w:hAnsi="宋体"/>
          <w:sz w:val="21"/>
        </w:rPr>
        <w:t>图69  诊疗服务与复诊_1</w:t>
      </w:r>
    </w:p>
    <w:p w14:paraId="157EE713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23A2E26" wp14:editId="6D09642F">
            <wp:extent cx="4829484" cy="6480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诊疗服务与复诊_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29484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77C1" w14:textId="77777777" w:rsidR="003111D4" w:rsidRDefault="00C529CD">
      <w:pPr>
        <w:jc w:val="center"/>
      </w:pPr>
      <w:r>
        <w:rPr>
          <w:rFonts w:ascii="宋体" w:hAnsi="宋体"/>
          <w:sz w:val="21"/>
        </w:rPr>
        <w:t>图70  诊疗服务与复诊_2</w:t>
      </w:r>
    </w:p>
    <w:p w14:paraId="28C5F544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554CFF" wp14:editId="0F779819">
            <wp:extent cx="4171841" cy="64800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资源资产与成本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71841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F67D" w14:textId="77777777" w:rsidR="003111D4" w:rsidRDefault="00C529CD">
      <w:pPr>
        <w:jc w:val="center"/>
      </w:pPr>
      <w:r>
        <w:rPr>
          <w:rFonts w:ascii="宋体" w:hAnsi="宋体"/>
          <w:sz w:val="21"/>
        </w:rPr>
        <w:t>图71  资源资产与成本_1</w:t>
      </w:r>
    </w:p>
    <w:p w14:paraId="4F22E982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A12B92A" wp14:editId="3B568867">
            <wp:extent cx="5760000" cy="352806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资源资产与成本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00BD" w14:textId="77777777" w:rsidR="003111D4" w:rsidRDefault="00C529CD">
      <w:pPr>
        <w:jc w:val="center"/>
      </w:pPr>
      <w:r>
        <w:rPr>
          <w:rFonts w:ascii="宋体" w:hAnsi="宋体"/>
          <w:sz w:val="21"/>
        </w:rPr>
        <w:t>图72  资源资产与成本_2</w:t>
      </w:r>
    </w:p>
    <w:p w14:paraId="02DA0457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1BBB2E9" wp14:editId="18CB3FCE">
            <wp:extent cx="3617511" cy="647999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采购库存与领用_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17511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417F" w14:textId="77777777" w:rsidR="003111D4" w:rsidRDefault="00C529CD">
      <w:pPr>
        <w:jc w:val="center"/>
      </w:pPr>
      <w:r>
        <w:rPr>
          <w:rFonts w:ascii="宋体" w:hAnsi="宋体"/>
          <w:sz w:val="21"/>
        </w:rPr>
        <w:t>图73  采购库存与领用_1</w:t>
      </w:r>
    </w:p>
    <w:p w14:paraId="760E47FA" w14:textId="77777777" w:rsidR="003111D4" w:rsidRDefault="00C529CD">
      <w:pPr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5B8D4A" wp14:editId="7B483D5A">
            <wp:extent cx="4350669" cy="6479999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结算收款与发票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50669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446B" w14:textId="77777777" w:rsidR="003111D4" w:rsidRDefault="00C529CD">
      <w:pPr>
        <w:jc w:val="center"/>
      </w:pPr>
      <w:r>
        <w:rPr>
          <w:rFonts w:ascii="宋体" w:hAnsi="宋体"/>
          <w:sz w:val="21"/>
        </w:rPr>
        <w:t>图74  结算收款与发票_1</w:t>
      </w:r>
    </w:p>
    <w:p w14:paraId="2F09743F" w14:textId="77777777" w:rsidR="003111D4" w:rsidRDefault="00C529CD">
      <w:pPr>
        <w:pStyle w:val="21"/>
        <w:rPr>
          <w:lang w:eastAsia="zh-CN"/>
        </w:rPr>
      </w:pPr>
      <w:bookmarkStart w:id="150" w:name="_Toc243483413"/>
      <w:bookmarkStart w:id="151" w:name="_Toc243493180"/>
      <w:r>
        <w:rPr>
          <w:lang w:eastAsia="zh-CN"/>
        </w:rPr>
        <w:t xml:space="preserve">6.3 </w:t>
      </w:r>
      <w:r>
        <w:rPr>
          <w:lang w:eastAsia="zh-CN"/>
        </w:rPr>
        <w:t>数据字典</w:t>
      </w:r>
      <w:bookmarkEnd w:id="150"/>
      <w:bookmarkEnd w:id="151"/>
    </w:p>
    <w:p w14:paraId="18BD514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PK</w:t>
      </w:r>
      <w:r>
        <w:rPr>
          <w:lang w:eastAsia="zh-CN"/>
        </w:rPr>
        <w:t>表示主键，</w:t>
      </w:r>
      <w:r>
        <w:rPr>
          <w:lang w:eastAsia="zh-CN"/>
        </w:rPr>
        <w:t>FK</w:t>
      </w:r>
      <w:r>
        <w:rPr>
          <w:lang w:eastAsia="zh-CN"/>
        </w:rPr>
        <w:t>表示外键，</w:t>
      </w:r>
      <w:r>
        <w:rPr>
          <w:lang w:eastAsia="zh-CN"/>
        </w:rPr>
        <w:t>UQ</w:t>
      </w:r>
      <w:r>
        <w:rPr>
          <w:lang w:eastAsia="zh-CN"/>
        </w:rPr>
        <w:t>表示唯一，可空为允许</w:t>
      </w:r>
      <w:r>
        <w:rPr>
          <w:lang w:eastAsia="zh-CN"/>
        </w:rPr>
        <w:t>NULL</w:t>
      </w:r>
      <w:r>
        <w:rPr>
          <w:lang w:eastAsia="zh-CN"/>
        </w:rPr>
        <w:t>；其余字段必填。联合键及跨表约束以表后规则为准。时间存带时区时间戳、以中国标准时间显示；金额使用十进制定点数。业务编号为稳定代理键，姓名、电话、当前价格不作为主键。</w:t>
      </w:r>
    </w:p>
    <w:p w14:paraId="31E3FA12" w14:textId="77777777" w:rsidR="003111D4" w:rsidRDefault="00C529CD">
      <w:pPr>
        <w:pStyle w:val="31"/>
        <w:rPr>
          <w:lang w:eastAsia="zh-CN"/>
        </w:rPr>
      </w:pPr>
      <w:bookmarkStart w:id="152" w:name="_Toc243483414"/>
      <w:bookmarkStart w:id="153" w:name="_Toc243493181"/>
      <w:r>
        <w:rPr>
          <w:lang w:eastAsia="zh-CN"/>
        </w:rPr>
        <w:t xml:space="preserve">6.3.1 </w:t>
      </w:r>
      <w:r>
        <w:rPr>
          <w:lang w:eastAsia="zh-CN"/>
        </w:rPr>
        <w:t>经营主体（</w:t>
      </w:r>
      <w:r>
        <w:rPr>
          <w:lang w:eastAsia="zh-CN"/>
        </w:rPr>
        <w:t>organization</w:t>
      </w:r>
      <w:r>
        <w:rPr>
          <w:lang w:eastAsia="zh-CN"/>
        </w:rPr>
        <w:t>）</w:t>
      </w:r>
      <w:bookmarkEnd w:id="152"/>
      <w:bookmarkEnd w:id="15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C10FBB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FD3FE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B88958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DDEA8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97B58F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73A32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29548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organization_id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1A09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DDEB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90CD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经营主体编号</w:t>
            </w:r>
          </w:p>
        </w:tc>
      </w:tr>
      <w:tr w:rsidR="003111D4" w14:paraId="28A2A7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BCCE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legal_name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4701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178B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1586E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营业登记全称</w:t>
            </w:r>
          </w:p>
        </w:tc>
      </w:tr>
      <w:tr w:rsidR="003111D4" w14:paraId="3132C99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30C12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credit_code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3B21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7038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3B62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统一社会信用代码</w:t>
            </w:r>
          </w:p>
        </w:tc>
      </w:tr>
      <w:tr w:rsidR="003111D4" w14:paraId="21A0BD3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6D87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contact_phone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FD59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A62E0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44D4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公开联系电话</w:t>
            </w:r>
          </w:p>
        </w:tc>
      </w:tr>
      <w:tr w:rsidR="003111D4" w14:paraId="3FCFDA1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E8850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responsible_staff_id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E9791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7A7D1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18D5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经营负责人</w:t>
            </w:r>
          </w:p>
        </w:tc>
      </w:tr>
      <w:tr w:rsidR="003111D4" w14:paraId="2956ED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EE87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CDA5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636C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4D4B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筹备、营业、停用</w:t>
            </w:r>
          </w:p>
        </w:tc>
      </w:tr>
    </w:tbl>
    <w:p w14:paraId="06F1A6C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约束：本设计服务同一经营主体下的多家门店，不作为跨企业共享病历平台。独立法人门店需另行明确数据授权及开票主体，不能仅修改名称套用。</w:t>
      </w:r>
    </w:p>
    <w:p w14:paraId="7F984E1F" w14:textId="77777777" w:rsidR="003111D4" w:rsidRDefault="00C529CD">
      <w:pPr>
        <w:pStyle w:val="31"/>
        <w:rPr>
          <w:lang w:eastAsia="zh-CN"/>
        </w:rPr>
      </w:pPr>
      <w:bookmarkStart w:id="154" w:name="_Toc243483415"/>
      <w:bookmarkStart w:id="155" w:name="_Toc243493182"/>
      <w:r>
        <w:rPr>
          <w:lang w:eastAsia="zh-CN"/>
        </w:rPr>
        <w:t xml:space="preserve">6.3.2 </w:t>
      </w:r>
      <w:r>
        <w:rPr>
          <w:lang w:eastAsia="zh-CN"/>
        </w:rPr>
        <w:t>门店档案（</w:t>
      </w:r>
      <w:r>
        <w:rPr>
          <w:lang w:eastAsia="zh-CN"/>
        </w:rPr>
        <w:t>branch</w:t>
      </w:r>
      <w:r>
        <w:rPr>
          <w:lang w:eastAsia="zh-CN"/>
        </w:rPr>
        <w:t>）</w:t>
      </w:r>
      <w:bookmarkEnd w:id="154"/>
      <w:bookmarkEnd w:id="15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8F2C8C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FA0B0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86BB1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C3C17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E0B0F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6CCCE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0E5A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A2A9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5CC7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57B5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门店编号</w:t>
            </w:r>
          </w:p>
        </w:tc>
      </w:tr>
      <w:tr w:rsidR="003111D4" w14:paraId="0D58A2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1981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organization_id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88DB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5677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必填；FK→organization.organization_id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2F9A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所属经营主体</w:t>
            </w:r>
          </w:p>
        </w:tc>
      </w:tr>
      <w:tr w:rsidR="003111D4" w14:paraId="2A50ECF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5D81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4E7D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0328F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C8D9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内部稳定门店代码</w:t>
            </w:r>
          </w:p>
        </w:tc>
      </w:tr>
      <w:tr w:rsidR="003111D4" w14:paraId="69806BC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D9FC2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E381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FA47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9A38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公示门店名称</w:t>
            </w:r>
          </w:p>
        </w:tc>
      </w:tr>
      <w:tr w:rsidR="003111D4" w14:paraId="45DB4BA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B484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address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E5CF9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E9F4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4407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实际地址</w:t>
            </w:r>
          </w:p>
        </w:tc>
      </w:tr>
      <w:tr w:rsidR="003111D4" w14:paraId="505F705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F15F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E27B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AD4A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0BD1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门店电话</w:t>
            </w:r>
          </w:p>
        </w:tc>
      </w:tr>
      <w:tr w:rsidR="003111D4" w14:paraId="73DB27B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86639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license_no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4B26F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C7645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4DCD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医疗机构许可或备案标识</w:t>
            </w:r>
          </w:p>
        </w:tc>
      </w:tr>
      <w:tr w:rsidR="003111D4" w14:paraId="3D808F7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8FD0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license_valid_to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3DC4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A041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F4CD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证照载明有效期，无期限另行核验</w:t>
            </w:r>
          </w:p>
        </w:tc>
      </w:tr>
      <w:tr w:rsidR="003111D4" w14:paraId="0F3F833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0CD8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opening_hours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D940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8563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44BE9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营业时间说明，不替代医生排班</w:t>
            </w:r>
          </w:p>
        </w:tc>
      </w:tr>
      <w:tr w:rsidR="003111D4" w14:paraId="179B0BA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29A3F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manager_id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8326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5E94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378AD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门店负责人</w:t>
            </w:r>
          </w:p>
        </w:tc>
      </w:tr>
      <w:tr w:rsidR="003111D4" w14:paraId="606D9B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1BB1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7F25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BBAD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5EE42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草稿、待核验、营业、停用</w:t>
            </w:r>
          </w:p>
        </w:tc>
      </w:tr>
      <w:tr w:rsidR="003111D4" w14:paraId="4E50A54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E41D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54FD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8FDE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25E14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档案核验人</w:t>
            </w:r>
          </w:p>
        </w:tc>
      </w:tr>
      <w:tr w:rsidR="003111D4" w14:paraId="40B6305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E2A1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535D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2B06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A742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核验时间</w:t>
            </w:r>
          </w:p>
        </w:tc>
      </w:tr>
      <w:tr w:rsidR="003111D4" w14:paraId="49F2028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68F0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CEF18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7E4D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62F2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并发修改版本</w:t>
            </w:r>
          </w:p>
        </w:tc>
      </w:tr>
    </w:tbl>
    <w:p w14:paraId="64583F9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约束：新增填写全称、主体、地址、电话、资质、负责人和营业说明，经核验才发布。停用先处理未完预约、库存和账务；历史门店不得删除。排班另存，不把营业时间文本当号源。</w:t>
      </w:r>
    </w:p>
    <w:p w14:paraId="288BC345" w14:textId="77777777" w:rsidR="003111D4" w:rsidRDefault="00C529CD">
      <w:pPr>
        <w:pStyle w:val="31"/>
        <w:rPr>
          <w:lang w:eastAsia="zh-CN"/>
        </w:rPr>
      </w:pPr>
      <w:bookmarkStart w:id="156" w:name="_Toc243483416"/>
      <w:bookmarkStart w:id="157" w:name="_Toc243493183"/>
      <w:r>
        <w:rPr>
          <w:lang w:eastAsia="zh-CN"/>
        </w:rPr>
        <w:t xml:space="preserve">6.3.3 </w:t>
      </w:r>
      <w:r>
        <w:rPr>
          <w:lang w:eastAsia="zh-CN"/>
        </w:rPr>
        <w:t>工作人员（</w:t>
      </w:r>
      <w:r>
        <w:rPr>
          <w:lang w:eastAsia="zh-CN"/>
        </w:rPr>
        <w:t>staff</w:t>
      </w:r>
      <w:r>
        <w:rPr>
          <w:lang w:eastAsia="zh-CN"/>
        </w:rPr>
        <w:t>）</w:t>
      </w:r>
      <w:bookmarkEnd w:id="156"/>
      <w:bookmarkEnd w:id="15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DD0C49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4CEF1E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2206F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726E2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F9878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2721D3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D13D0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2AA0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5BD4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E294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人员编号</w:t>
            </w:r>
          </w:p>
        </w:tc>
      </w:tr>
      <w:tr w:rsidR="003111D4" w14:paraId="1F46D1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D689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759CC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B0B42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11932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姓名</w:t>
            </w:r>
          </w:p>
        </w:tc>
      </w:tr>
      <w:tr w:rsidR="003111D4" w14:paraId="1A4C233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DB2F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5A839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1C4C6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0E22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牙医或其他人员</w:t>
            </w:r>
          </w:p>
        </w:tc>
      </w:tr>
      <w:tr w:rsidR="003111D4" w14:paraId="4A4F279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EED5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job_title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693ED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4094A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8CC4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业务岗位</w:t>
            </w:r>
          </w:p>
        </w:tc>
      </w:tr>
      <w:tr w:rsidR="003111D4" w14:paraId="0639174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AF01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practice_no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D2F1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7AEF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52B0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牙医执业标识</w:t>
            </w:r>
          </w:p>
        </w:tc>
      </w:tr>
      <w:tr w:rsidR="003111D4" w14:paraId="7FFAC60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73FB5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employment_state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21DD3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48CF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D5EFC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在岗或离岗</w:t>
            </w:r>
          </w:p>
        </w:tc>
      </w:tr>
    </w:tbl>
    <w:p w14:paraId="528B6D5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约束：牙医与其他员工合表，牙医必须填写执业标识；岗位不直接决定权限。离岗停用账号并交接未完事项，保留历史接诊人。</w:t>
      </w:r>
    </w:p>
    <w:p w14:paraId="49EF1719" w14:textId="77777777" w:rsidR="003111D4" w:rsidRDefault="00C529CD">
      <w:pPr>
        <w:pStyle w:val="31"/>
        <w:rPr>
          <w:lang w:eastAsia="zh-CN"/>
        </w:rPr>
      </w:pPr>
      <w:bookmarkStart w:id="158" w:name="_Toc243483417"/>
      <w:bookmarkStart w:id="159" w:name="_Toc243493184"/>
      <w:r>
        <w:rPr>
          <w:lang w:eastAsia="zh-CN"/>
        </w:rPr>
        <w:t xml:space="preserve">6.3.4 </w:t>
      </w:r>
      <w:r>
        <w:rPr>
          <w:lang w:eastAsia="zh-CN"/>
        </w:rPr>
        <w:t>人员资格（</w:t>
      </w:r>
      <w:r>
        <w:rPr>
          <w:lang w:eastAsia="zh-CN"/>
        </w:rPr>
        <w:t>credential</w:t>
      </w:r>
      <w:r>
        <w:rPr>
          <w:lang w:eastAsia="zh-CN"/>
        </w:rPr>
        <w:t>）</w:t>
      </w:r>
      <w:bookmarkEnd w:id="158"/>
      <w:bookmarkEnd w:id="15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0C6BB5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55E82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B82AB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4B5C6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250F3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DC44DA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30D5E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credential_id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EA99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D0C39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1034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资格记录编号</w:t>
            </w:r>
          </w:p>
        </w:tc>
      </w:tr>
      <w:tr w:rsidR="003111D4" w14:paraId="433BC8E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E366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E588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A533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BAA4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持有人</w:t>
            </w:r>
          </w:p>
        </w:tc>
      </w:tr>
      <w:tr w:rsidR="003111D4" w14:paraId="6387B16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97DC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credential_type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80160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E8BA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3D2A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资格类别代码</w:t>
            </w:r>
          </w:p>
        </w:tc>
      </w:tr>
      <w:tr w:rsidR="003111D4" w14:paraId="69AE066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7AE7B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certificate_no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C348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AF90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3D17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核实的证件编号</w:t>
            </w:r>
          </w:p>
        </w:tc>
      </w:tr>
      <w:tr w:rsidR="003111D4" w14:paraId="7B40781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438E2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valid_from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60D7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277A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9EB2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起始日期</w:t>
            </w:r>
          </w:p>
        </w:tc>
      </w:tr>
      <w:tr w:rsidR="003111D4" w14:paraId="17BD57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4BDF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valid_to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DD2B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CD58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BD7E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截止日期</w:t>
            </w:r>
          </w:p>
        </w:tc>
      </w:tr>
      <w:tr w:rsidR="003111D4" w14:paraId="3B74CF0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C333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CA8D6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3B23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BC54F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核实人</w:t>
            </w:r>
          </w:p>
        </w:tc>
      </w:tr>
      <w:tr w:rsidR="003111D4" w14:paraId="098B02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3613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49A1A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E996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4CA6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核实时间</w:t>
            </w:r>
          </w:p>
        </w:tc>
      </w:tr>
    </w:tbl>
    <w:p w14:paraId="34E941A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约束：资格类别采用固定代码；</w:t>
      </w:r>
      <w:r>
        <w:rPr>
          <w:lang w:eastAsia="zh-CN"/>
        </w:rPr>
        <w:t>UNIQUE(staff_id,credential_type,certificate_no)</w:t>
      </w:r>
      <w:r>
        <w:rPr>
          <w:lang w:eastAsia="zh-CN"/>
        </w:rPr>
        <w:t>。日期均有值时须有序；空日期不表示已通过有效性核验，安排接诊前仍须人工核实。</w:t>
      </w:r>
    </w:p>
    <w:p w14:paraId="73878724" w14:textId="77777777" w:rsidR="003111D4" w:rsidRDefault="00C529CD">
      <w:pPr>
        <w:pStyle w:val="31"/>
        <w:rPr>
          <w:lang w:eastAsia="zh-CN"/>
        </w:rPr>
      </w:pPr>
      <w:bookmarkStart w:id="160" w:name="_Toc243483418"/>
      <w:bookmarkStart w:id="161" w:name="_Toc243493185"/>
      <w:r>
        <w:rPr>
          <w:lang w:eastAsia="zh-CN"/>
        </w:rPr>
        <w:t xml:space="preserve">6.3.5 </w:t>
      </w:r>
      <w:r>
        <w:rPr>
          <w:lang w:eastAsia="zh-CN"/>
        </w:rPr>
        <w:t>员工门店任职（</w:t>
      </w:r>
      <w:r>
        <w:rPr>
          <w:lang w:eastAsia="zh-CN"/>
        </w:rPr>
        <w:t>staff_branch</w:t>
      </w:r>
      <w:r>
        <w:rPr>
          <w:lang w:eastAsia="zh-CN"/>
        </w:rPr>
        <w:t>）</w:t>
      </w:r>
      <w:bookmarkEnd w:id="160"/>
      <w:bookmarkEnd w:id="16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46CEA6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585F2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46099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EAE42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940C25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72BCA8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1689C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5521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FB6C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73EB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员工</w:t>
            </w:r>
          </w:p>
        </w:tc>
      </w:tr>
      <w:tr w:rsidR="003111D4" w14:paraId="125A71A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606AA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8D79A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45F2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077E3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任职门店</w:t>
            </w:r>
          </w:p>
        </w:tc>
      </w:tr>
      <w:tr w:rsidR="003111D4" w14:paraId="5EA1BD0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C5F7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A9FA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FB9F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2222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是否允许当前在该店工作</w:t>
            </w:r>
          </w:p>
        </w:tc>
      </w:tr>
      <w:tr w:rsidR="003111D4" w14:paraId="4C6B388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DC94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4BE4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891C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0C92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最近核实时间</w:t>
            </w:r>
          </w:p>
        </w:tc>
      </w:tr>
    </w:tbl>
    <w:p w14:paraId="4864396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约束：多对多表示跨店执业或兼岗的工作范围，任职不是系统权限；安排接诊还须核实相应执业条件。历史调整由审计保留。</w:t>
      </w:r>
    </w:p>
    <w:p w14:paraId="47FB249F" w14:textId="77777777" w:rsidR="003111D4" w:rsidRDefault="00C529CD">
      <w:pPr>
        <w:pStyle w:val="31"/>
        <w:rPr>
          <w:lang w:eastAsia="zh-CN"/>
        </w:rPr>
      </w:pPr>
      <w:bookmarkStart w:id="162" w:name="_Toc243483419"/>
      <w:bookmarkStart w:id="163" w:name="_Toc243493186"/>
      <w:r>
        <w:rPr>
          <w:lang w:eastAsia="zh-CN"/>
        </w:rPr>
        <w:t xml:space="preserve">6.3.6 </w:t>
      </w:r>
      <w:r>
        <w:rPr>
          <w:lang w:eastAsia="zh-CN"/>
        </w:rPr>
        <w:t>登录账号（</w:t>
      </w:r>
      <w:r>
        <w:rPr>
          <w:lang w:eastAsia="zh-CN"/>
        </w:rPr>
        <w:t>account</w:t>
      </w:r>
      <w:r>
        <w:rPr>
          <w:lang w:eastAsia="zh-CN"/>
        </w:rPr>
        <w:t>）</w:t>
      </w:r>
      <w:bookmarkEnd w:id="162"/>
      <w:bookmarkEnd w:id="16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2D3A034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B8B97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AEB0B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BE2AB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B792D8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DD03D0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BB5CB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573F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629F4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2929E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账号编号</w:t>
            </w:r>
          </w:p>
        </w:tc>
      </w:tr>
      <w:tr w:rsidR="003111D4" w14:paraId="50AC80B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C2FB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login_name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30BD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7D084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578A7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员工登录名；仅微信登录的患者可空</w:t>
            </w:r>
          </w:p>
        </w:tc>
      </w:tr>
      <w:tr w:rsidR="003111D4" w14:paraId="31D07F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D40A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B639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B915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7AA9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患者身份</w:t>
            </w:r>
          </w:p>
        </w:tc>
      </w:tr>
      <w:tr w:rsidR="003111D4" w14:paraId="2313C2A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B838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45D63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BF9B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CE2F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员工身份</w:t>
            </w:r>
          </w:p>
        </w:tc>
      </w:tr>
      <w:tr w:rsidR="003111D4" w14:paraId="53E0B9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1FF8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7D0E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1B277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8C6A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账号是否启用</w:t>
            </w:r>
          </w:p>
        </w:tc>
      </w:tr>
      <w:tr w:rsidR="003111D4" w14:paraId="4CDD71F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F45D7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password_hash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6D03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varchar(255)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23641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7621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带算法参数的密码摘要，待激活账号可空</w:t>
            </w:r>
          </w:p>
        </w:tc>
      </w:tr>
      <w:tr w:rsidR="003111D4" w14:paraId="3B97BE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668FC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must_change_password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9B30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9AE9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FDAB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首次登录或重置后须修改密码</w:t>
            </w:r>
          </w:p>
        </w:tc>
      </w:tr>
      <w:tr w:rsidR="003111D4" w14:paraId="3CFF30B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6F72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auth_version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9A64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31C6B2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4743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授权版本，从1起，改权或停用时递增</w:t>
            </w:r>
          </w:p>
        </w:tc>
      </w:tr>
      <w:tr w:rsidR="003111D4" w14:paraId="7A19F23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4FD6C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created_at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2B9F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9621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9F37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创建时间</w:t>
            </w:r>
          </w:p>
        </w:tc>
      </w:tr>
    </w:tbl>
    <w:p w14:paraId="506D44D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约束：患者与员工身份恰有一个非空；档案可先于账号存在。员工启用须有规范化登录名及密码摘要；小程序患者经微信绑定启用，不强制设置密码。手机号不自动合档。角色变更或停用递增</w:t>
      </w:r>
      <w:r>
        <w:rPr>
          <w:lang w:eastAsia="zh-CN"/>
        </w:rPr>
        <w:t>auth_version</w:t>
      </w:r>
      <w:r>
        <w:rPr>
          <w:lang w:eastAsia="zh-CN"/>
        </w:rPr>
        <w:t>并撤销会话，患者不得获员工角色。</w:t>
      </w:r>
    </w:p>
    <w:p w14:paraId="0AF72D33" w14:textId="77777777" w:rsidR="003111D4" w:rsidRDefault="00C529CD">
      <w:pPr>
        <w:pStyle w:val="31"/>
        <w:rPr>
          <w:lang w:eastAsia="zh-CN"/>
        </w:rPr>
      </w:pPr>
      <w:bookmarkStart w:id="164" w:name="_Toc243483420"/>
      <w:bookmarkStart w:id="165" w:name="_Toc243493187"/>
      <w:r>
        <w:rPr>
          <w:lang w:eastAsia="zh-CN"/>
        </w:rPr>
        <w:t xml:space="preserve">6.3.7 </w:t>
      </w:r>
      <w:r>
        <w:rPr>
          <w:lang w:eastAsia="zh-CN"/>
        </w:rPr>
        <w:t>微信登录绑定（</w:t>
      </w:r>
      <w:r>
        <w:rPr>
          <w:lang w:eastAsia="zh-CN"/>
        </w:rPr>
        <w:t>wechat_identity</w:t>
      </w:r>
      <w:r>
        <w:rPr>
          <w:lang w:eastAsia="zh-CN"/>
        </w:rPr>
        <w:t>）</w:t>
      </w:r>
      <w:bookmarkEnd w:id="164"/>
      <w:bookmarkEnd w:id="16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01F131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8DB46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4D9F3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E1E0B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7791B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36705A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2D51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identity_id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A4E8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D7346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769C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绑定编号</w:t>
            </w:r>
          </w:p>
        </w:tc>
      </w:tr>
      <w:tr w:rsidR="003111D4" w14:paraId="58B05AA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50A4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AB411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FEDB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3B0E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患者账号</w:t>
            </w:r>
          </w:p>
        </w:tc>
      </w:tr>
      <w:tr w:rsidR="003111D4" w14:paraId="5719212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934A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9679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C634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E235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小程序标识</w:t>
            </w:r>
          </w:p>
        </w:tc>
      </w:tr>
      <w:tr w:rsidR="003111D4" w14:paraId="698A1D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18B2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08785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varchar(128)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09E5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C49B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当前小程序下的微信标识</w:t>
            </w:r>
          </w:p>
        </w:tc>
      </w:tr>
      <w:tr w:rsidR="003111D4" w14:paraId="16E821D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28A42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bound_at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D1CCE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28B7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618F7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绑定时间</w:t>
            </w:r>
          </w:p>
        </w:tc>
      </w:tr>
    </w:tbl>
    <w:p w14:paraId="6265D8F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UNIQUE(app_id,open_id)</w:t>
      </w:r>
      <w:r>
        <w:rPr>
          <w:lang w:eastAsia="zh-CN"/>
        </w:rPr>
        <w:t>。服务端换取标识并核验绑定；客户端不能自报</w:t>
      </w:r>
      <w:r>
        <w:rPr>
          <w:lang w:eastAsia="zh-CN"/>
        </w:rPr>
        <w:t>openid</w:t>
      </w:r>
      <w:r>
        <w:rPr>
          <w:lang w:eastAsia="zh-CN"/>
        </w:rPr>
        <w:t>。手机号一致不自动合并历史档案，历史档案用诊所发放的一次性核验凭证绑定。新患者可在线建新档，疑似重复转人工；不保存微信会话密钥明文。</w:t>
      </w:r>
    </w:p>
    <w:p w14:paraId="7841629B" w14:textId="77777777" w:rsidR="003111D4" w:rsidRDefault="00C529CD">
      <w:pPr>
        <w:pStyle w:val="31"/>
        <w:rPr>
          <w:lang w:eastAsia="zh-CN"/>
        </w:rPr>
      </w:pPr>
      <w:bookmarkStart w:id="166" w:name="_Toc243483421"/>
      <w:bookmarkStart w:id="167" w:name="_Toc243493188"/>
      <w:r>
        <w:rPr>
          <w:lang w:eastAsia="zh-CN"/>
        </w:rPr>
        <w:t xml:space="preserve">6.3.8 </w:t>
      </w:r>
      <w:r>
        <w:rPr>
          <w:lang w:eastAsia="zh-CN"/>
        </w:rPr>
        <w:t>系统角色（</w:t>
      </w:r>
      <w:r>
        <w:rPr>
          <w:lang w:eastAsia="zh-CN"/>
        </w:rPr>
        <w:t>role</w:t>
      </w:r>
      <w:r>
        <w:rPr>
          <w:lang w:eastAsia="zh-CN"/>
        </w:rPr>
        <w:t>）</w:t>
      </w:r>
      <w:bookmarkEnd w:id="166"/>
      <w:bookmarkEnd w:id="16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BB348C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70BD3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177F7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827AC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AE2AF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E958FC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FBEE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FCA0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A139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1667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角色编号</w:t>
            </w:r>
          </w:p>
        </w:tc>
      </w:tr>
      <w:tr w:rsidR="003111D4" w14:paraId="60F03FD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AB8A2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3B01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AAB67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A92B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patient、frontdesk、dentist、owner、sysadmin</w:t>
            </w:r>
          </w:p>
        </w:tc>
      </w:tr>
      <w:tr w:rsidR="003111D4" w14:paraId="6C2E18B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BCDB4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D8169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BC53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DEC4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角色名称</w:t>
            </w:r>
          </w:p>
        </w:tc>
      </w:tr>
      <w:tr w:rsidR="003111D4" w14:paraId="3B7AEB2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771C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identity_type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77C8E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064FB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D1EA3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patient或staff</w:t>
            </w:r>
          </w:p>
        </w:tc>
      </w:tr>
    </w:tbl>
    <w:p w14:paraId="759B60C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约束：患者、前台、牙医、经营负责人、系统管理员、库管、财务七类固定职责，可批准兼岗。角色并集不突破各自门店及患者数据范围；负责人和系统管理员不默认获得病历全文。</w:t>
      </w:r>
    </w:p>
    <w:p w14:paraId="64DC7B92" w14:textId="77777777" w:rsidR="003111D4" w:rsidRDefault="00C529CD">
      <w:pPr>
        <w:pStyle w:val="31"/>
        <w:rPr>
          <w:lang w:eastAsia="zh-CN"/>
        </w:rPr>
      </w:pPr>
      <w:bookmarkStart w:id="168" w:name="_Toc243483422"/>
      <w:bookmarkStart w:id="169" w:name="_Toc243493189"/>
      <w:r>
        <w:rPr>
          <w:lang w:eastAsia="zh-CN"/>
        </w:rPr>
        <w:t xml:space="preserve">6.3.9 </w:t>
      </w:r>
      <w:r>
        <w:rPr>
          <w:lang w:eastAsia="zh-CN"/>
        </w:rPr>
        <w:t>操作权限（</w:t>
      </w:r>
      <w:r>
        <w:rPr>
          <w:lang w:eastAsia="zh-CN"/>
        </w:rPr>
        <w:t>permission</w:t>
      </w:r>
      <w:r>
        <w:rPr>
          <w:lang w:eastAsia="zh-CN"/>
        </w:rPr>
        <w:t>）</w:t>
      </w:r>
      <w:bookmarkEnd w:id="168"/>
      <w:bookmarkEnd w:id="16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F1568A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7D82C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0E037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A81F6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C8D80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B16911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5D9B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permission_id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92911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8714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1F97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权限编号</w:t>
            </w:r>
          </w:p>
        </w:tc>
      </w:tr>
      <w:tr w:rsidR="003111D4" w14:paraId="59F4C5A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BC9D4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FBA9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A350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54EC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接口使用的稳定权限代码</w:t>
            </w:r>
          </w:p>
        </w:tc>
      </w:tr>
      <w:tr w:rsidR="003111D4" w14:paraId="50290D6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E503D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45A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517E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57D3A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操作说明</w:t>
            </w:r>
          </w:p>
        </w:tc>
      </w:tr>
    </w:tbl>
    <w:p w14:paraId="51F39B2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约束：权限代码与用例及服务接口对应，由版本迁移维护，不由客户端传入决定授权。</w:t>
      </w:r>
    </w:p>
    <w:p w14:paraId="0994219B" w14:textId="77777777" w:rsidR="003111D4" w:rsidRDefault="00C529CD">
      <w:pPr>
        <w:pStyle w:val="31"/>
        <w:rPr>
          <w:lang w:eastAsia="zh-CN"/>
        </w:rPr>
      </w:pPr>
      <w:bookmarkStart w:id="170" w:name="_Toc243483423"/>
      <w:bookmarkStart w:id="171" w:name="_Toc243493190"/>
      <w:r>
        <w:rPr>
          <w:lang w:eastAsia="zh-CN"/>
        </w:rPr>
        <w:t xml:space="preserve">6.3.10 </w:t>
      </w:r>
      <w:r>
        <w:rPr>
          <w:lang w:eastAsia="zh-CN"/>
        </w:rPr>
        <w:t>账号角色（</w:t>
      </w:r>
      <w:r>
        <w:rPr>
          <w:lang w:eastAsia="zh-CN"/>
        </w:rPr>
        <w:t>account_role</w:t>
      </w:r>
      <w:r>
        <w:rPr>
          <w:lang w:eastAsia="zh-CN"/>
        </w:rPr>
        <w:t>）</w:t>
      </w:r>
      <w:bookmarkEnd w:id="170"/>
      <w:bookmarkEnd w:id="17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33E0C29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D9E32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EBBFE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E2D18D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31EE4D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ABCD85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6544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06B6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8590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0E75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被授权账号</w:t>
            </w:r>
          </w:p>
        </w:tc>
      </w:tr>
      <w:tr w:rsidR="003111D4" w14:paraId="3046A23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9C3EB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3437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305E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PK；FK→role.role_id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CA6A6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授予角色</w:t>
            </w:r>
          </w:p>
        </w:tc>
      </w:tr>
      <w:tr w:rsidR="003111D4" w14:paraId="51ACF60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CA65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granted_by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96AF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2E80A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E72C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执行授权账号，初始化可空</w:t>
            </w:r>
          </w:p>
        </w:tc>
      </w:tr>
      <w:tr w:rsidR="003111D4" w14:paraId="2E3257D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6745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granted_at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DF73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5D62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9084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最近授权时间</w:t>
            </w:r>
          </w:p>
        </w:tc>
      </w:tr>
      <w:tr w:rsidR="003111D4" w14:paraId="59E0172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C61E4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approval_basis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84D7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D5E7C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D607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负责人确认依据或首次初始化依据</w:t>
            </w:r>
          </w:p>
        </w:tc>
      </w:tr>
    </w:tbl>
    <w:p w14:paraId="04E63B1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防止重复授予。牙医角色只授予资格已核实的在岗牙医；角色身份与账号身份一致。系统管理员依据负责人确认执行；不可自行提权，不可撤销最后一个可用系统管理员。撤销删除当前关联并写审计，历史依据留日志；初始化除外，授予人必填。</w:t>
      </w:r>
    </w:p>
    <w:p w14:paraId="0F76CDF6" w14:textId="77777777" w:rsidR="003111D4" w:rsidRDefault="00C529CD">
      <w:pPr>
        <w:pStyle w:val="31"/>
        <w:rPr>
          <w:lang w:eastAsia="zh-CN"/>
        </w:rPr>
      </w:pPr>
      <w:bookmarkStart w:id="172" w:name="_Toc243483424"/>
      <w:bookmarkStart w:id="173" w:name="_Toc243493191"/>
      <w:r>
        <w:rPr>
          <w:lang w:eastAsia="zh-CN"/>
        </w:rPr>
        <w:t xml:space="preserve">6.3.11 </w:t>
      </w:r>
      <w:r>
        <w:rPr>
          <w:lang w:eastAsia="zh-CN"/>
        </w:rPr>
        <w:t>角色权限（</w:t>
      </w:r>
      <w:r>
        <w:rPr>
          <w:lang w:eastAsia="zh-CN"/>
        </w:rPr>
        <w:t>role_permission</w:t>
      </w:r>
      <w:r>
        <w:rPr>
          <w:lang w:eastAsia="zh-CN"/>
        </w:rPr>
        <w:t>）</w:t>
      </w:r>
      <w:bookmarkEnd w:id="172"/>
      <w:bookmarkEnd w:id="17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19F5C5D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C8049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653E3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E0FCB1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EF03EA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BE4699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9A726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73C7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B1FB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PK；FK→role.role_id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1CEE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角色</w:t>
            </w:r>
          </w:p>
        </w:tc>
      </w:tr>
      <w:tr w:rsidR="003111D4" w14:paraId="1687734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B2D6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permission_id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DC3C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CBD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PK；FK→permission.permission_id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2C339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操作权限</w:t>
            </w:r>
          </w:p>
        </w:tc>
      </w:tr>
    </w:tbl>
    <w:p w14:paraId="655DC90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约束：多对多关联，固定授权矩阵由版本维护；不能把角色并集解释为任意患者数据可访问。</w:t>
      </w:r>
    </w:p>
    <w:p w14:paraId="59F4F8EA" w14:textId="77777777" w:rsidR="003111D4" w:rsidRDefault="00C529CD">
      <w:pPr>
        <w:pStyle w:val="31"/>
        <w:rPr>
          <w:lang w:eastAsia="zh-CN"/>
        </w:rPr>
      </w:pPr>
      <w:bookmarkStart w:id="174" w:name="_Toc243483425"/>
      <w:bookmarkStart w:id="175" w:name="_Toc243493192"/>
      <w:r>
        <w:rPr>
          <w:lang w:eastAsia="zh-CN"/>
        </w:rPr>
        <w:lastRenderedPageBreak/>
        <w:t xml:space="preserve">6.3.12 </w:t>
      </w:r>
      <w:r>
        <w:rPr>
          <w:lang w:eastAsia="zh-CN"/>
        </w:rPr>
        <w:t>角色门店范围（</w:t>
      </w:r>
      <w:r>
        <w:rPr>
          <w:lang w:eastAsia="zh-CN"/>
        </w:rPr>
        <w:t>role_branch_scope</w:t>
      </w:r>
      <w:r>
        <w:rPr>
          <w:lang w:eastAsia="zh-CN"/>
        </w:rPr>
        <w:t>）</w:t>
      </w:r>
      <w:bookmarkEnd w:id="174"/>
      <w:bookmarkEnd w:id="17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0D9197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FE02C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BD30A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FF945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EB81A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F5A145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3B3B0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F99DF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D1A93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F8C2A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员工账号</w:t>
            </w:r>
          </w:p>
        </w:tc>
      </w:tr>
      <w:tr w:rsidR="003111D4" w14:paraId="319D8EB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CBEF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role_id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A479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D14F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PK；FK→role.role_id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3EDB7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已授予的角色</w:t>
            </w:r>
          </w:p>
        </w:tc>
      </w:tr>
      <w:tr w:rsidR="003111D4" w14:paraId="2A7E989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478CD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6FE1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41A2C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3991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该角色可访问的门店</w:t>
            </w:r>
          </w:p>
        </w:tc>
      </w:tr>
    </w:tbl>
    <w:p w14:paraId="55B0657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约束：另以联合外键</w:t>
      </w:r>
      <w:r>
        <w:rPr>
          <w:lang w:eastAsia="zh-CN"/>
        </w:rPr>
        <w:t>(account_id,role_id)</w:t>
      </w:r>
      <w:r>
        <w:rPr>
          <w:lang w:eastAsia="zh-CN"/>
        </w:rPr>
        <w:t>引用</w:t>
      </w:r>
      <w:r>
        <w:rPr>
          <w:lang w:eastAsia="zh-CN"/>
        </w:rPr>
        <w:t>account_role</w:t>
      </w:r>
      <w:r>
        <w:rPr>
          <w:lang w:eastAsia="zh-CN"/>
        </w:rPr>
        <w:t>。每个角色分别限定门店，避免财务角色拥有</w:t>
      </w:r>
      <w:r>
        <w:rPr>
          <w:lang w:eastAsia="zh-CN"/>
        </w:rPr>
        <w:t>A</w:t>
      </w:r>
      <w:r>
        <w:rPr>
          <w:lang w:eastAsia="zh-CN"/>
        </w:rPr>
        <w:t>店就使牙医角色获得</w:t>
      </w:r>
      <w:r>
        <w:rPr>
          <w:lang w:eastAsia="zh-CN"/>
        </w:rPr>
        <w:t>A</w:t>
      </w:r>
      <w:r>
        <w:rPr>
          <w:lang w:eastAsia="zh-CN"/>
        </w:rPr>
        <w:t>店权限。患者不使用本表，跨店负责人逐店授权；授权变更立即撤销旧会话。</w:t>
      </w:r>
    </w:p>
    <w:p w14:paraId="6B308DAB" w14:textId="77777777" w:rsidR="003111D4" w:rsidRDefault="00C529CD">
      <w:pPr>
        <w:pStyle w:val="31"/>
        <w:rPr>
          <w:lang w:eastAsia="zh-CN"/>
        </w:rPr>
      </w:pPr>
      <w:bookmarkStart w:id="176" w:name="_Toc243483426"/>
      <w:bookmarkStart w:id="177" w:name="_Toc243493193"/>
      <w:r>
        <w:rPr>
          <w:lang w:eastAsia="zh-CN"/>
        </w:rPr>
        <w:t xml:space="preserve">6.3.13 </w:t>
      </w:r>
      <w:r>
        <w:rPr>
          <w:lang w:eastAsia="zh-CN"/>
        </w:rPr>
        <w:t>登录会话（</w:t>
      </w:r>
      <w:r>
        <w:rPr>
          <w:lang w:eastAsia="zh-CN"/>
        </w:rPr>
        <w:t>auth_session</w:t>
      </w:r>
      <w:r>
        <w:rPr>
          <w:lang w:eastAsia="zh-CN"/>
        </w:rPr>
        <w:t>）</w:t>
      </w:r>
      <w:bookmarkEnd w:id="176"/>
      <w:bookmarkEnd w:id="17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FC5DCC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0B7CF5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9AC82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AFE325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4DD7B0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0464A9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B407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session_id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7E62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9A47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BF70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会话编号</w:t>
            </w:r>
          </w:p>
        </w:tc>
      </w:tr>
      <w:tr w:rsidR="003111D4" w14:paraId="1FCFEC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A792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E9968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3DDC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3CA6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所属账号</w:t>
            </w:r>
          </w:p>
        </w:tc>
      </w:tr>
      <w:tr w:rsidR="003111D4" w14:paraId="1C0A957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BF87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token_hash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CCC53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B889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6D1D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随机会话令牌的SHA256摘要</w:t>
            </w:r>
          </w:p>
        </w:tc>
      </w:tr>
      <w:tr w:rsidR="003111D4" w14:paraId="7D033FF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1536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auth_version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1CA24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2D694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CFC10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登录时授权版本</w:t>
            </w:r>
          </w:p>
        </w:tc>
      </w:tr>
      <w:tr w:rsidR="003111D4" w14:paraId="4639290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B9C4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created_at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1AA4C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40CE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3173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建立时间</w:t>
            </w:r>
          </w:p>
        </w:tc>
      </w:tr>
      <w:tr w:rsidR="003111D4" w14:paraId="707BC70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9E8F5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last_seen_at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287D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5BAF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664B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最后访问时间</w:t>
            </w:r>
          </w:p>
        </w:tc>
      </w:tr>
      <w:tr w:rsidR="003111D4" w14:paraId="5C98882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8FEC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expires_at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674B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D428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0F86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绝对失效时间</w:t>
            </w:r>
          </w:p>
        </w:tc>
      </w:tr>
      <w:tr w:rsidR="003111D4" w14:paraId="5EC090F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2AD4C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revoked_at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D66BE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B7DE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EBEB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注销或强制失效时间</w:t>
            </w:r>
          </w:p>
        </w:tc>
      </w:tr>
    </w:tbl>
    <w:p w14:paraId="1C877BE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约束：仅存高熵随机令牌摘要；管理端使用安全</w:t>
      </w:r>
      <w:r>
        <w:rPr>
          <w:lang w:eastAsia="zh-CN"/>
        </w:rPr>
        <w:t>Cookie</w:t>
      </w:r>
      <w:r>
        <w:rPr>
          <w:lang w:eastAsia="zh-CN"/>
        </w:rPr>
        <w:t>，小程序使用受控短期令牌和安全存储。每次访问校验启用状态、授权版本、撤销及过期；患者和员工失效时长可配置，退出及调权撤销旧令牌。</w:t>
      </w:r>
    </w:p>
    <w:p w14:paraId="14A90AA9" w14:textId="77777777" w:rsidR="003111D4" w:rsidRDefault="00C529CD">
      <w:pPr>
        <w:pStyle w:val="31"/>
        <w:rPr>
          <w:lang w:eastAsia="zh-CN"/>
        </w:rPr>
      </w:pPr>
      <w:bookmarkStart w:id="178" w:name="_Toc243483427"/>
      <w:bookmarkStart w:id="179" w:name="_Toc243493194"/>
      <w:r>
        <w:rPr>
          <w:lang w:eastAsia="zh-CN"/>
        </w:rPr>
        <w:t xml:space="preserve">6.3.14 </w:t>
      </w:r>
      <w:r>
        <w:rPr>
          <w:lang w:eastAsia="zh-CN"/>
        </w:rPr>
        <w:t>操作日志（</w:t>
      </w:r>
      <w:r>
        <w:rPr>
          <w:lang w:eastAsia="zh-CN"/>
        </w:rPr>
        <w:t>audit_log</w:t>
      </w:r>
      <w:r>
        <w:rPr>
          <w:lang w:eastAsia="zh-CN"/>
        </w:rPr>
        <w:t>）</w:t>
      </w:r>
      <w:bookmarkEnd w:id="178"/>
      <w:bookmarkEnd w:id="17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27B4CB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0AC2A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BDA183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DF115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0A985B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AC6F52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39F7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audit_id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CFEB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C7D36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96EB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日志编号</w:t>
            </w:r>
          </w:p>
        </w:tc>
      </w:tr>
      <w:tr w:rsidR="003111D4" w14:paraId="2D472A4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B8B5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actor_account_id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0F87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D260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CF35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人工操作者，系统事件可空</w:t>
            </w:r>
          </w:p>
        </w:tc>
      </w:tr>
      <w:tr w:rsidR="003111D4" w14:paraId="4C3E276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2D08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actor_type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A677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D50DC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2839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用户或系统</w:t>
            </w:r>
          </w:p>
        </w:tc>
      </w:tr>
      <w:tr w:rsidR="003111D4" w14:paraId="7D9D23A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7A10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target_type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E465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0DA9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3753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对象类别</w:t>
            </w:r>
          </w:p>
        </w:tc>
      </w:tr>
      <w:tr w:rsidR="003111D4" w14:paraId="12A4DD4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6E11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target_id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99655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6C1A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37F4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对应业务编号</w:t>
            </w:r>
          </w:p>
        </w:tc>
      </w:tr>
      <w:tr w:rsidR="003111D4" w14:paraId="6E62890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C9F7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433B1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3474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6031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操作类型</w:t>
            </w:r>
          </w:p>
        </w:tc>
      </w:tr>
      <w:tr w:rsidR="003111D4" w14:paraId="5533A13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2F43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before_data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14453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3DDE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17AF5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变更前快照</w:t>
            </w:r>
          </w:p>
        </w:tc>
      </w:tr>
      <w:tr w:rsidR="003111D4" w14:paraId="08F0A75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BCB7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after_data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DBD1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125D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8791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变更后快照</w:t>
            </w:r>
          </w:p>
        </w:tc>
      </w:tr>
      <w:tr w:rsidR="003111D4" w14:paraId="1D784BC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35138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DE78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BE9C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980E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变更原因</w:t>
            </w:r>
          </w:p>
        </w:tc>
      </w:tr>
      <w:tr w:rsidR="003111D4" w14:paraId="436A1A3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B00FD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occurred_at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0162E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E12A7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B9EA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时间</w:t>
            </w:r>
          </w:p>
        </w:tc>
      </w:tr>
    </w:tbl>
    <w:p w14:paraId="587BBA7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用户操作须有账号，系统事件写明来源。日志追加且不可改，覆盖预约状态、人员资格、调价及更正过程。目标类型与编号为审计定位，不是跨表外键；关键收费与复诊历史仍保留在业务表中。不记录密码、会话令牌及完整健康文本；诊疗变更记录字段名和业务版本定位，业务原文留原表。安全管理员只看账号及访问事件摘要，经营负责人只看业务审计摘要。</w:t>
      </w:r>
    </w:p>
    <w:p w14:paraId="1DAE54CF" w14:textId="77777777" w:rsidR="003111D4" w:rsidRDefault="00C529CD">
      <w:pPr>
        <w:pStyle w:val="31"/>
        <w:rPr>
          <w:lang w:eastAsia="zh-CN"/>
        </w:rPr>
      </w:pPr>
      <w:bookmarkStart w:id="180" w:name="_Toc243483428"/>
      <w:bookmarkStart w:id="181" w:name="_Toc243493195"/>
      <w:r>
        <w:rPr>
          <w:lang w:eastAsia="zh-CN"/>
        </w:rPr>
        <w:t xml:space="preserve">6.3.15 </w:t>
      </w:r>
      <w:r>
        <w:rPr>
          <w:lang w:eastAsia="zh-CN"/>
        </w:rPr>
        <w:t>患者（</w:t>
      </w:r>
      <w:r>
        <w:rPr>
          <w:lang w:eastAsia="zh-CN"/>
        </w:rPr>
        <w:t>patient</w:t>
      </w:r>
      <w:r>
        <w:rPr>
          <w:lang w:eastAsia="zh-CN"/>
        </w:rPr>
        <w:t>）</w:t>
      </w:r>
      <w:bookmarkEnd w:id="180"/>
      <w:bookmarkEnd w:id="18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CC83260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F8454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871BA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3C7B2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4C9A4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04687D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413B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90D6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9138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D3B1F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患者编号</w:t>
            </w:r>
          </w:p>
        </w:tc>
      </w:tr>
      <w:tr w:rsidR="003111D4" w14:paraId="3EB2E44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D560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E3E6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21BB4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DED5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姓名</w:t>
            </w:r>
          </w:p>
        </w:tc>
      </w:tr>
      <w:tr w:rsidR="003111D4" w14:paraId="69B4DC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FEB52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birth_date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1C03E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2193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3170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出生日期</w:t>
            </w:r>
          </w:p>
        </w:tc>
      </w:tr>
      <w:tr w:rsidR="003111D4" w14:paraId="2A7DA66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706F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66841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A259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531C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本人或监护人联系电话</w:t>
            </w:r>
          </w:p>
        </w:tc>
      </w:tr>
      <w:tr w:rsidR="003111D4" w14:paraId="7782FF7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16672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email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5495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F6D1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C152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邮箱</w:t>
            </w:r>
          </w:p>
        </w:tc>
      </w:tr>
      <w:tr w:rsidR="003111D4" w14:paraId="681F4C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8FBE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emergency_name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09732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8136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082F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紧急联系人</w:t>
            </w:r>
          </w:p>
        </w:tc>
      </w:tr>
      <w:tr w:rsidR="003111D4" w14:paraId="78B9459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3B75F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emergency_phone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CE529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E6E59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6D28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紧急联系电话</w:t>
            </w:r>
          </w:p>
        </w:tc>
      </w:tr>
      <w:tr w:rsidR="003111D4" w14:paraId="0F8DA5B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6B0B8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primary_dentist_id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A416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F624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E197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当前主治牙医</w:t>
            </w:r>
          </w:p>
        </w:tc>
      </w:tr>
      <w:tr w:rsidR="003111D4" w14:paraId="20075C0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1ABE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allergy_status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51DA6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D7C39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C43A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未申报、无已知、有或不确定</w:t>
            </w:r>
          </w:p>
        </w:tc>
      </w:tr>
      <w:tr w:rsidR="003111D4" w14:paraId="3762443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562A8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allergy_notes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4DA97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E732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8E1F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当前过敏申报说明</w:t>
            </w:r>
          </w:p>
        </w:tc>
      </w:tr>
    </w:tbl>
    <w:p w14:paraId="4FDF719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约束：姓名与电话不设唯一，允许家庭共用号码；主治人须为牙医。有过敏或不确定时必须说明。患者更新申报不覆盖历次接诊的核对快照。当前主治通过主治交接记录维护；临时替诊只影响当次安排。</w:t>
      </w:r>
    </w:p>
    <w:p w14:paraId="4A1624AB" w14:textId="77777777" w:rsidR="003111D4" w:rsidRDefault="00C529CD">
      <w:pPr>
        <w:pStyle w:val="31"/>
        <w:rPr>
          <w:lang w:eastAsia="zh-CN"/>
        </w:rPr>
      </w:pPr>
      <w:bookmarkStart w:id="182" w:name="_Toc243483429"/>
      <w:bookmarkStart w:id="183" w:name="_Toc243493196"/>
      <w:r>
        <w:rPr>
          <w:lang w:eastAsia="zh-CN"/>
        </w:rPr>
        <w:t xml:space="preserve">6.3.16 </w:t>
      </w:r>
      <w:r>
        <w:rPr>
          <w:lang w:eastAsia="zh-CN"/>
        </w:rPr>
        <w:t>主治交接记录（</w:t>
      </w:r>
      <w:r>
        <w:rPr>
          <w:lang w:eastAsia="zh-CN"/>
        </w:rPr>
        <w:t>dentist_assignment</w:t>
      </w:r>
      <w:r>
        <w:rPr>
          <w:lang w:eastAsia="zh-CN"/>
        </w:rPr>
        <w:t>）</w:t>
      </w:r>
      <w:bookmarkEnd w:id="182"/>
      <w:bookmarkEnd w:id="18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CCAD5C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899A6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FF5129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D64AD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03331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D3C4EB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786C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assignment_id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DC75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A456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18E5A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交接编号</w:t>
            </w:r>
          </w:p>
        </w:tc>
      </w:tr>
      <w:tr w:rsidR="003111D4" w14:paraId="469273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DA5A4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A25F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39E3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DE6B3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0968B45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B602A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3CCC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8660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2639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承担主治的牙医</w:t>
            </w:r>
          </w:p>
        </w:tc>
      </w:tr>
      <w:tr w:rsidR="003111D4" w14:paraId="0896A24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DA71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74203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A85E1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D2A3D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生效时间</w:t>
            </w:r>
          </w:p>
        </w:tc>
      </w:tr>
      <w:tr w:rsidR="003111D4" w14:paraId="3CBC860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DCA7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18A9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627B8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D61A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终止时间</w:t>
            </w:r>
          </w:p>
        </w:tc>
      </w:tr>
      <w:tr w:rsidR="003111D4" w14:paraId="5DD011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6F2E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previous_id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49BB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BA2F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可空；UQ；FK→dentist_assignment.assignment_id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BB91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前一任主治记录</w:t>
            </w:r>
          </w:p>
        </w:tc>
      </w:tr>
      <w:tr w:rsidR="003111D4" w14:paraId="443AFB2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248E1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1001C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C5FD5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383D9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登记人员</w:t>
            </w:r>
          </w:p>
        </w:tc>
      </w:tr>
      <w:tr w:rsidR="003111D4" w14:paraId="39819BE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C10A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agreed_at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C4CD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E03B2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D62C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患者或监护人确认时间</w:t>
            </w:r>
          </w:p>
        </w:tc>
      </w:tr>
      <w:tr w:rsidR="003111D4" w14:paraId="797CC32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45AD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agreement_basis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1737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C837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13F3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确认依据</w:t>
            </w:r>
          </w:p>
        </w:tc>
      </w:tr>
      <w:tr w:rsidR="003111D4" w14:paraId="5A43282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256CA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690CD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1CFD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F44B7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初次建立或交接原因</w:t>
            </w:r>
          </w:p>
        </w:tc>
      </w:tr>
    </w:tbl>
    <w:p w14:paraId="5D68C21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约束：同一患者主治任期不重叠，至多一条未结束记录；结束晚于开始。前后记录须同一患者、时间衔接且无环；交接原子结束旧任期并建立新任期。临时替诊不新增主治交接。</w:t>
      </w:r>
      <w:r>
        <w:rPr>
          <w:lang w:eastAsia="zh-CN"/>
        </w:rPr>
        <w:t>patient.primary_dentist_id</w:t>
      </w:r>
      <w:r>
        <w:rPr>
          <w:lang w:eastAsia="zh-CN"/>
        </w:rPr>
        <w:t>为当前主治查询副本，与未结束任期同步更新；无当前任期时为空。首次整理旧资料按可核实时间登记，不补造历史。</w:t>
      </w:r>
    </w:p>
    <w:p w14:paraId="16EA458C" w14:textId="77777777" w:rsidR="003111D4" w:rsidRDefault="00C529CD">
      <w:pPr>
        <w:pStyle w:val="31"/>
        <w:rPr>
          <w:lang w:eastAsia="zh-CN"/>
        </w:rPr>
      </w:pPr>
      <w:bookmarkStart w:id="184" w:name="_Toc243483430"/>
      <w:bookmarkStart w:id="185" w:name="_Toc243493197"/>
      <w:r>
        <w:rPr>
          <w:lang w:eastAsia="zh-CN"/>
        </w:rPr>
        <w:t xml:space="preserve">6.3.17 </w:t>
      </w:r>
      <w:r>
        <w:rPr>
          <w:lang w:eastAsia="zh-CN"/>
        </w:rPr>
        <w:t>熟悉医生收藏（</w:t>
      </w:r>
      <w:r>
        <w:rPr>
          <w:lang w:eastAsia="zh-CN"/>
        </w:rPr>
        <w:t>doctor_preference</w:t>
      </w:r>
      <w:r>
        <w:rPr>
          <w:lang w:eastAsia="zh-CN"/>
        </w:rPr>
        <w:t>）</w:t>
      </w:r>
      <w:bookmarkEnd w:id="184"/>
      <w:bookmarkEnd w:id="18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05F6AE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7ABBE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86DDD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FA3E6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39BEF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BA27DD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9639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3910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3C57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E53E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</w:t>
            </w:r>
          </w:p>
        </w:tc>
      </w:tr>
      <w:tr w:rsidR="003111D4" w14:paraId="16E010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C278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A00B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DFC0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DA7C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收藏的牙医</w:t>
            </w:r>
          </w:p>
        </w:tc>
      </w:tr>
      <w:tr w:rsidR="003111D4" w14:paraId="48238F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E43A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source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B6BC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749D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7C6FE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本人选择、熟人推荐或既往就诊</w:t>
            </w:r>
          </w:p>
        </w:tc>
      </w:tr>
      <w:tr w:rsidR="003111D4" w14:paraId="36F404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573E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created_at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0DC4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3C24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E5BE8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收藏时间</w:t>
            </w:r>
          </w:p>
        </w:tc>
      </w:tr>
    </w:tbl>
    <w:p w14:paraId="4A5C346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约束：仅保存本人选择的医生与来源类别，不保存推荐人的健康记录或联系方式，不付转诊佣金。收藏不改变主治任期，也不保证医生任何时间均可接诊。</w:t>
      </w:r>
    </w:p>
    <w:p w14:paraId="4E523D56" w14:textId="77777777" w:rsidR="003111D4" w:rsidRDefault="00C529CD">
      <w:pPr>
        <w:pStyle w:val="31"/>
        <w:rPr>
          <w:lang w:eastAsia="zh-CN"/>
        </w:rPr>
      </w:pPr>
      <w:bookmarkStart w:id="186" w:name="_Toc243483431"/>
      <w:bookmarkStart w:id="187" w:name="_Toc243493198"/>
      <w:r>
        <w:rPr>
          <w:lang w:eastAsia="zh-CN"/>
        </w:rPr>
        <w:t xml:space="preserve">6.3.18 </w:t>
      </w:r>
      <w:r>
        <w:rPr>
          <w:lang w:eastAsia="zh-CN"/>
        </w:rPr>
        <w:t>出诊安排（</w:t>
      </w:r>
      <w:r>
        <w:rPr>
          <w:lang w:eastAsia="zh-CN"/>
        </w:rPr>
        <w:t>schedule</w:t>
      </w:r>
      <w:r>
        <w:rPr>
          <w:lang w:eastAsia="zh-CN"/>
        </w:rPr>
        <w:t>）</w:t>
      </w:r>
      <w:bookmarkEnd w:id="186"/>
      <w:bookmarkEnd w:id="18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B6A387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07ECC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1259C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E0B84A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AEC043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2CF9EE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50658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schedule_id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8868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1D64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B744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排班编号</w:t>
            </w:r>
          </w:p>
        </w:tc>
      </w:tr>
      <w:tr w:rsidR="003111D4" w14:paraId="62D469A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1132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CF40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1F784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FAF4A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排班牙医</w:t>
            </w:r>
          </w:p>
        </w:tc>
      </w:tr>
      <w:tr w:rsidR="003111D4" w14:paraId="77173B0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E59F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11CE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37FF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E5251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开始时间</w:t>
            </w:r>
          </w:p>
        </w:tc>
      </w:tr>
      <w:tr w:rsidR="003111D4" w14:paraId="4ED62B3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40FE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56A5E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C370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ACC3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结束时间</w:t>
            </w:r>
          </w:p>
        </w:tc>
      </w:tr>
      <w:tr w:rsidR="003111D4" w14:paraId="21C8252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4401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service_type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FA20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CE22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08B3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初诊、复诊或两者</w:t>
            </w:r>
          </w:p>
        </w:tc>
      </w:tr>
      <w:tr w:rsidR="003111D4" w14:paraId="41F55AB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46F3D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050C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CF50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589F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草稿、已发布、暂停、已结束</w:t>
            </w:r>
          </w:p>
        </w:tc>
      </w:tr>
      <w:tr w:rsidR="003111D4" w14:paraId="336E302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A63A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15C1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B30F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5A97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出诊门店</w:t>
            </w:r>
          </w:p>
        </w:tc>
      </w:tr>
      <w:tr w:rsidR="003111D4" w14:paraId="1B4D80E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39AE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published_at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FB1E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DDCC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F28E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发布时刻</w:t>
            </w:r>
          </w:p>
        </w:tc>
      </w:tr>
      <w:tr w:rsidR="003111D4" w14:paraId="465911E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757BB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BFCD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35B8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FF7F4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排班并发版本</w:t>
            </w:r>
          </w:p>
        </w:tc>
      </w:tr>
      <w:tr w:rsidR="003111D4" w14:paraId="6E28C8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21073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travel_buffer_minutes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216D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77B9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12ED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跨门店衔接预留分钟数</w:t>
            </w:r>
          </w:p>
        </w:tc>
      </w:tr>
    </w:tbl>
    <w:p w14:paraId="2D94337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约束：开始早于结束。草稿核实门店任职、资格、项目、时长和资源后发布；停诊另记不可用时段。牙医跨门店时段也不得重叠，相邻跨店班次满足两班</w:t>
      </w:r>
      <w:r>
        <w:rPr>
          <w:lang w:eastAsia="zh-CN"/>
        </w:rPr>
        <w:t>travel_buffer_minutes</w:t>
      </w:r>
      <w:r>
        <w:rPr>
          <w:lang w:eastAsia="zh-CN"/>
        </w:rPr>
        <w:t>较大值。已发布变更带</w:t>
      </w:r>
      <w:r>
        <w:rPr>
          <w:lang w:eastAsia="zh-CN"/>
        </w:rPr>
        <w:t>version</w:t>
      </w:r>
      <w:r>
        <w:rPr>
          <w:lang w:eastAsia="zh-CN"/>
        </w:rPr>
        <w:t>，先列受影响预约并协调，禁止直接改写历史已接诊班次。</w:t>
      </w:r>
    </w:p>
    <w:p w14:paraId="2986992C" w14:textId="77777777" w:rsidR="003111D4" w:rsidRDefault="00C529CD">
      <w:pPr>
        <w:pStyle w:val="31"/>
        <w:rPr>
          <w:lang w:eastAsia="zh-CN"/>
        </w:rPr>
      </w:pPr>
      <w:bookmarkStart w:id="188" w:name="_Toc243483432"/>
      <w:bookmarkStart w:id="189" w:name="_Toc243493199"/>
      <w:r>
        <w:rPr>
          <w:lang w:eastAsia="zh-CN"/>
        </w:rPr>
        <w:t xml:space="preserve">6.3.19 </w:t>
      </w:r>
      <w:r>
        <w:rPr>
          <w:lang w:eastAsia="zh-CN"/>
        </w:rPr>
        <w:t>排班可约服务（</w:t>
      </w:r>
      <w:r>
        <w:rPr>
          <w:lang w:eastAsia="zh-CN"/>
        </w:rPr>
        <w:t>schedule_service</w:t>
      </w:r>
      <w:r>
        <w:rPr>
          <w:lang w:eastAsia="zh-CN"/>
        </w:rPr>
        <w:t>）</w:t>
      </w:r>
      <w:bookmarkEnd w:id="188"/>
      <w:bookmarkEnd w:id="18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908B55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AEF10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16123F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AD515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2170AD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645E38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2100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schedule_id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1756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156F7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PK；FK→schedule.schedule_id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6E65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已配置排班</w:t>
            </w:r>
          </w:p>
        </w:tc>
      </w:tr>
      <w:tr w:rsidR="003111D4" w14:paraId="5F5AD75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236F7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1BB35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F962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45C9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允许预约的项目</w:t>
            </w:r>
          </w:p>
        </w:tc>
      </w:tr>
      <w:tr w:rsidR="003111D4" w14:paraId="013C33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0435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duration_minutes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B74AE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6308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50A7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本班次该项目预约时长</w:t>
            </w:r>
          </w:p>
        </w:tc>
      </w:tr>
    </w:tbl>
    <w:p w14:paraId="7D9AC35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约束：联合主键。项目须同时在门店及牙医开放范围内，按初复诊限制筛选。时长用于预约资源估计，不能当治疗已完成证据。</w:t>
      </w:r>
    </w:p>
    <w:p w14:paraId="3544B1FB" w14:textId="77777777" w:rsidR="003111D4" w:rsidRDefault="00C529CD">
      <w:pPr>
        <w:pStyle w:val="31"/>
        <w:rPr>
          <w:lang w:eastAsia="zh-CN"/>
        </w:rPr>
      </w:pPr>
      <w:bookmarkStart w:id="190" w:name="_Toc243483433"/>
      <w:bookmarkStart w:id="191" w:name="_Toc243493200"/>
      <w:r>
        <w:rPr>
          <w:lang w:eastAsia="zh-CN"/>
        </w:rPr>
        <w:t xml:space="preserve">6.3.20 </w:t>
      </w:r>
      <w:r>
        <w:rPr>
          <w:lang w:eastAsia="zh-CN"/>
        </w:rPr>
        <w:t>医生停诊时段（</w:t>
      </w:r>
      <w:r>
        <w:rPr>
          <w:lang w:eastAsia="zh-CN"/>
        </w:rPr>
        <w:t>dentist_unavailable</w:t>
      </w:r>
      <w:r>
        <w:rPr>
          <w:lang w:eastAsia="zh-CN"/>
        </w:rPr>
        <w:t>）</w:t>
      </w:r>
      <w:bookmarkEnd w:id="190"/>
      <w:bookmarkEnd w:id="19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A024EF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6CB33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2508D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D03C1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9D924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90CB13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9B4B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absence_id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1ACEA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1A2CD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A409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停诊编号</w:t>
            </w:r>
          </w:p>
        </w:tc>
      </w:tr>
      <w:tr w:rsidR="003111D4" w14:paraId="2B21C98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F661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127D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153CF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5536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停诊牙医</w:t>
            </w:r>
          </w:p>
        </w:tc>
      </w:tr>
      <w:tr w:rsidR="003111D4" w14:paraId="122907B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3D03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1C9AA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AA1D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3931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停诊开始</w:t>
            </w:r>
          </w:p>
        </w:tc>
      </w:tr>
      <w:tr w:rsidR="003111D4" w14:paraId="5F1B544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1A0C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6781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AEF73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30D30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停诊结束</w:t>
            </w:r>
          </w:p>
        </w:tc>
      </w:tr>
      <w:tr w:rsidR="003111D4" w14:paraId="7FE49E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7C36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4C53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354F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D2A6E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请假或临时停诊原因</w:t>
            </w:r>
          </w:p>
        </w:tc>
      </w:tr>
      <w:tr w:rsidR="003111D4" w14:paraId="16D935E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A9B1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052E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E6D9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3986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有效或已撤销</w:t>
            </w:r>
          </w:p>
        </w:tc>
      </w:tr>
      <w:tr w:rsidR="003111D4" w14:paraId="40C786B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F664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7E6F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76BF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A06E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登记人员</w:t>
            </w:r>
          </w:p>
        </w:tc>
      </w:tr>
      <w:tr w:rsidR="003111D4" w14:paraId="642C6A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88D9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A0AF3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ED0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E11D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登记时间</w:t>
            </w:r>
          </w:p>
        </w:tc>
      </w:tr>
    </w:tbl>
    <w:p w14:paraId="16EC94E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起止有序；一段停诊可影响多笔排班，一笔排班也可受多段停诊影响，按牙医及时间相交计算，不建立重复对应表。新增有效停诊须识别冲突预约并标待协调；不能仅更新排班状态。撤销后重新核验资源和安排，不自动恢复已改约或取消记录。</w:t>
      </w:r>
    </w:p>
    <w:p w14:paraId="0D18BC75" w14:textId="77777777" w:rsidR="003111D4" w:rsidRDefault="00C529CD">
      <w:pPr>
        <w:pStyle w:val="31"/>
        <w:rPr>
          <w:lang w:eastAsia="zh-CN"/>
        </w:rPr>
      </w:pPr>
      <w:bookmarkStart w:id="192" w:name="_Toc243483434"/>
      <w:bookmarkStart w:id="193" w:name="_Toc243493201"/>
      <w:r>
        <w:rPr>
          <w:lang w:eastAsia="zh-CN"/>
        </w:rPr>
        <w:t xml:space="preserve">6.3.21 </w:t>
      </w:r>
      <w:r>
        <w:rPr>
          <w:lang w:eastAsia="zh-CN"/>
        </w:rPr>
        <w:t>预约就诊（</w:t>
      </w:r>
      <w:r>
        <w:rPr>
          <w:lang w:eastAsia="zh-CN"/>
        </w:rPr>
        <w:t>appointment</w:t>
      </w:r>
      <w:r>
        <w:rPr>
          <w:lang w:eastAsia="zh-CN"/>
        </w:rPr>
        <w:t>）</w:t>
      </w:r>
      <w:bookmarkEnd w:id="192"/>
      <w:bookmarkEnd w:id="19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6C8B590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028EE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2FEDF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C8ADE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4C3CE2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F1E497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EA37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06A4D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93DEE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03A6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预约编号</w:t>
            </w:r>
          </w:p>
        </w:tc>
      </w:tr>
      <w:tr w:rsidR="003111D4" w14:paraId="594E469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F58A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CF23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7FD9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D541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</w:t>
            </w:r>
          </w:p>
        </w:tc>
      </w:tr>
      <w:tr w:rsidR="003111D4" w14:paraId="516371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F6B2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schedule_id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1D24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0D8A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可空；FK→schedule.schedule_id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7CC3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确认的排班</w:t>
            </w:r>
          </w:p>
        </w:tc>
      </w:tr>
      <w:tr w:rsidR="003111D4" w14:paraId="5F3693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F01D5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intended_dentist_id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477F1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6C72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60AF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申请时的意向牙医</w:t>
            </w:r>
          </w:p>
        </w:tc>
      </w:tr>
      <w:tr w:rsidR="003111D4" w14:paraId="3DBCECD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C0E5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3703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38832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0018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申请或确认的开始时间</w:t>
            </w:r>
          </w:p>
        </w:tc>
      </w:tr>
      <w:tr w:rsidR="003111D4" w14:paraId="610ECF6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3D5E7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0F3D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A580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F4910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预计结束时间</w:t>
            </w:r>
          </w:p>
        </w:tc>
      </w:tr>
      <w:tr w:rsidR="003111D4" w14:paraId="16205DD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371B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visit_type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24E8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016B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9772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初诊或复诊</w:t>
            </w:r>
          </w:p>
        </w:tc>
      </w:tr>
      <w:tr w:rsidR="003111D4" w14:paraId="3A4DA49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BCCA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FC403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B904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E4B7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就诊事项</w:t>
            </w:r>
          </w:p>
        </w:tc>
      </w:tr>
      <w:tr w:rsidR="003111D4" w14:paraId="4B69788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FAF04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special_needs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4000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5A33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17833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特殊需求</w:t>
            </w:r>
          </w:p>
        </w:tc>
      </w:tr>
      <w:tr w:rsidR="003111D4" w14:paraId="2BF51A8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40A5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1D32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21CA0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F4743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患者端、电话、微信登记或现场</w:t>
            </w:r>
          </w:p>
        </w:tc>
      </w:tr>
      <w:tr w:rsidR="003111D4" w14:paraId="753D9A5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0894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48EB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98176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A1B8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待确认、已确认、候诊中、接诊中、已完成、已取消、未到或已改约</w:t>
            </w:r>
          </w:p>
        </w:tc>
      </w:tr>
      <w:tr w:rsidR="003111D4" w14:paraId="535D7B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564A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coordination_state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6798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5525A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6C0D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无需协调、待协调或已处理</w:t>
            </w:r>
          </w:p>
        </w:tc>
      </w:tr>
      <w:tr w:rsidR="003111D4" w14:paraId="2088658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636C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previous_id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4521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81925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C876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改约前的记录</w:t>
            </w:r>
          </w:p>
        </w:tc>
      </w:tr>
      <w:tr w:rsidR="003111D4" w14:paraId="4A58CAA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ACB6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followup_plan_id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BD5C2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814C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可空；FK→followup_plan.plan_id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6763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落实的复诊计划</w:t>
            </w:r>
          </w:p>
        </w:tc>
      </w:tr>
      <w:tr w:rsidR="003111D4" w14:paraId="3996EF9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6328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confirmed_at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0494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C3BB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FE80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确认时间</w:t>
            </w:r>
          </w:p>
        </w:tc>
      </w:tr>
      <w:tr w:rsidR="003111D4" w14:paraId="2A140A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71BD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checked_in_at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C7B30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FD4E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AE69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签到时间</w:t>
            </w:r>
          </w:p>
        </w:tc>
      </w:tr>
      <w:tr w:rsidR="003111D4" w14:paraId="709198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DD3C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consent_basis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7995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5B81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74F2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确认及替诊同意依据</w:t>
            </w:r>
          </w:p>
        </w:tc>
      </w:tr>
      <w:tr w:rsidR="003111D4" w14:paraId="4DF51DD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A57D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B9DB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C16FC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F444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乐观锁版本，从1起</w:t>
            </w:r>
          </w:p>
        </w:tc>
      </w:tr>
      <w:tr w:rsidR="003111D4" w14:paraId="4D123A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F85DF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C9CB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A179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AF95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创建申请幂等键，服务端按操作者及请求摘要核验</w:t>
            </w:r>
          </w:p>
        </w:tc>
      </w:tr>
      <w:tr w:rsidR="003111D4" w14:paraId="6166748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F67A5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request_hash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4C46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3976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7519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规范化创建请求的SHA256摘要</w:t>
            </w:r>
          </w:p>
        </w:tc>
      </w:tr>
      <w:tr w:rsidR="003111D4" w14:paraId="1B06A2C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9092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587D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D817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FC02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提交创建申请的患者或前台账号</w:t>
            </w:r>
          </w:p>
        </w:tc>
      </w:tr>
      <w:tr w:rsidR="003111D4" w14:paraId="127C778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89F01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cancelled_by_type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71AFC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14850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42C4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patient、clinic或system</w:t>
            </w:r>
          </w:p>
        </w:tc>
      </w:tr>
      <w:tr w:rsidR="003111D4" w14:paraId="5AB0E4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0313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closure_reason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1390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AD89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89AC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取消、改约或未到的原因</w:t>
            </w:r>
          </w:p>
        </w:tc>
      </w:tr>
      <w:tr w:rsidR="003111D4" w14:paraId="3385CFC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F2888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1708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B7D4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65059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就诊门店</w:t>
            </w:r>
          </w:p>
        </w:tc>
      </w:tr>
      <w:tr w:rsidR="003111D4" w14:paraId="0ADA906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F81B8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policy_id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92B5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5237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必填；FK→booking_policy.policy_id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1F53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创建时展示并绑定的预约规则</w:t>
            </w:r>
          </w:p>
        </w:tc>
      </w:tr>
      <w:tr w:rsidR="003111D4" w14:paraId="6330539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E3B1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cancelled_at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2586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A8D8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58750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取消或改约的生效时刻</w:t>
            </w:r>
          </w:p>
        </w:tc>
      </w:tr>
    </w:tbl>
    <w:p w14:paraId="5004DE3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约束：预约属于一名患者和一家门店，</w:t>
      </w:r>
      <w:r>
        <w:rPr>
          <w:lang w:eastAsia="zh-CN"/>
        </w:rPr>
        <w:t>confirmed</w:t>
      </w:r>
      <w:r>
        <w:rPr>
          <w:lang w:eastAsia="zh-CN"/>
        </w:rPr>
        <w:t>状态必须有已发布有效排班、指定牙医和资源。小程序满足资格、服务、限制与资源条件后在一次事务中确认，无需前台逐单审批；需人工核实事项留待确认且不占资源。时段为半开区间，患者、牙医及资源均不得冲突。一个复诊计划最多一笔有效预约。改约通过新旧预约普通自关联保留历史，不能成环，同一原单最多一个已确认后继；自助改约同时占新放旧，失败保留原可用安排。诊所停诊不能继续承诺旧时段。</w:t>
      </w:r>
      <w:r>
        <w:rPr>
          <w:lang w:eastAsia="zh-CN"/>
        </w:rPr>
        <w:t>request_key</w:t>
      </w:r>
      <w:r>
        <w:rPr>
          <w:lang w:eastAsia="zh-CN"/>
        </w:rPr>
        <w:t>与提交人及请求摘要校验，</w:t>
      </w:r>
      <w:r>
        <w:rPr>
          <w:lang w:eastAsia="zh-CN"/>
        </w:rPr>
        <w:t>version</w:t>
      </w:r>
      <w:r>
        <w:rPr>
          <w:lang w:eastAsia="zh-CN"/>
        </w:rPr>
        <w:t>防覆盖；取消必填发起方、原因、时刻。</w:t>
      </w:r>
    </w:p>
    <w:p w14:paraId="65CCD910" w14:textId="77777777" w:rsidR="003111D4" w:rsidRDefault="00C529CD">
      <w:pPr>
        <w:pStyle w:val="31"/>
        <w:rPr>
          <w:lang w:eastAsia="zh-CN"/>
        </w:rPr>
      </w:pPr>
      <w:bookmarkStart w:id="194" w:name="_Toc243483435"/>
      <w:bookmarkStart w:id="195" w:name="_Toc243493202"/>
      <w:r>
        <w:rPr>
          <w:lang w:eastAsia="zh-CN"/>
        </w:rPr>
        <w:t xml:space="preserve">6.3.22 </w:t>
      </w:r>
      <w:r>
        <w:rPr>
          <w:lang w:eastAsia="zh-CN"/>
        </w:rPr>
        <w:t>预约拟做项目（</w:t>
      </w:r>
      <w:r>
        <w:rPr>
          <w:lang w:eastAsia="zh-CN"/>
        </w:rPr>
        <w:t>appointment_item</w:t>
      </w:r>
      <w:r>
        <w:rPr>
          <w:lang w:eastAsia="zh-CN"/>
        </w:rPr>
        <w:t>）</w:t>
      </w:r>
      <w:bookmarkEnd w:id="194"/>
      <w:bookmarkEnd w:id="19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F6AFF0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EB01DC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73CC9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7B85A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C3539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C88044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6C79A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734F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CB9D0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892C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</w:t>
            </w:r>
          </w:p>
        </w:tc>
      </w:tr>
      <w:tr w:rsidR="003111D4" w14:paraId="4AE2CB2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91992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276F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DD6D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DC508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拟做项目</w:t>
            </w:r>
          </w:p>
        </w:tc>
      </w:tr>
      <w:tr w:rsidR="003111D4" w14:paraId="65EEACA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99825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estimated_quantity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DCEE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2A3FB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0293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预计数量</w:t>
            </w:r>
          </w:p>
        </w:tc>
      </w:tr>
      <w:tr w:rsidR="003111D4" w14:paraId="260FFA7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6214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remark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DB395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78D4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72E6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预约阶段需核实的事项</w:t>
            </w:r>
          </w:p>
        </w:tc>
      </w:tr>
    </w:tbl>
    <w:p w14:paraId="4E09627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预计数量为正；正式确认至少有一个可预约项目，尚未明确治疗内容时可选择初诊检查或复诊评估。拟做项目用于服务资格、时长和资源检查，不代表确诊、实施或费用同意，不能直接生成结算。一个项目至多一行，多牙位等细节可在接诊时另行核实；改约候选复制需求后仍须重新确认。</w:t>
      </w:r>
    </w:p>
    <w:p w14:paraId="5912DC33" w14:textId="77777777" w:rsidR="003111D4" w:rsidRDefault="00C529CD">
      <w:pPr>
        <w:pStyle w:val="31"/>
        <w:rPr>
          <w:lang w:eastAsia="zh-CN"/>
        </w:rPr>
      </w:pPr>
      <w:bookmarkStart w:id="196" w:name="_Toc243483436"/>
      <w:bookmarkStart w:id="197" w:name="_Toc243493203"/>
      <w:r>
        <w:rPr>
          <w:lang w:eastAsia="zh-CN"/>
        </w:rPr>
        <w:t xml:space="preserve">6.3.23 </w:t>
      </w:r>
      <w:r>
        <w:rPr>
          <w:lang w:eastAsia="zh-CN"/>
        </w:rPr>
        <w:t>改约方案（</w:t>
      </w:r>
      <w:r>
        <w:rPr>
          <w:lang w:eastAsia="zh-CN"/>
        </w:rPr>
        <w:t>appointment_change</w:t>
      </w:r>
      <w:r>
        <w:rPr>
          <w:lang w:eastAsia="zh-CN"/>
        </w:rPr>
        <w:t>）</w:t>
      </w:r>
      <w:bookmarkEnd w:id="196"/>
      <w:bookmarkEnd w:id="19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DB4F38E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96651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B232D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E56825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D2D15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9A32E5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1F074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change_id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ABFA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BDC8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BB13D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方案编号</w:t>
            </w:r>
          </w:p>
        </w:tc>
      </w:tr>
      <w:tr w:rsidR="003111D4" w14:paraId="2777E9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363C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original_id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AA23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D1EC8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0F022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需协调的原预约</w:t>
            </w:r>
          </w:p>
        </w:tc>
      </w:tr>
      <w:tr w:rsidR="003111D4" w14:paraId="176A340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E4328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proposed_id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16D2D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7CE4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5574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本方案候选预约</w:t>
            </w:r>
          </w:p>
        </w:tc>
      </w:tr>
      <w:tr w:rsidR="003111D4" w14:paraId="6575575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5B54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absence_id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D8B4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7F07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可空；FK→dentist_unavailable.absence_id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25156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关联医生停诊</w:t>
            </w:r>
          </w:p>
        </w:tc>
      </w:tr>
      <w:tr w:rsidR="003111D4" w14:paraId="12B6FE0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1A4CA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unavailable_id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FF09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1EA9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可空；FK→resource_unavailable.unavailable_id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4D62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关联资源禁用</w:t>
            </w:r>
          </w:p>
        </w:tc>
      </w:tr>
      <w:tr w:rsidR="003111D4" w14:paraId="211911D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13C88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proposed_by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495E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B9B1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DD62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提交方案的前台</w:t>
            </w:r>
          </w:p>
        </w:tc>
      </w:tr>
      <w:tr w:rsidR="003111D4" w14:paraId="58E9085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CDF4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proposed_at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36BB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C38D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05AD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提交时间</w:t>
            </w:r>
          </w:p>
        </w:tc>
      </w:tr>
      <w:tr w:rsidR="003111D4" w14:paraId="40F3CEA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F178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AB75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B8F8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1AC4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患者申请或安排异常原因</w:t>
            </w:r>
          </w:p>
        </w:tc>
      </w:tr>
      <w:tr w:rsidR="003111D4" w14:paraId="0B67CCE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4BF7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1533B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1B60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2596A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待答复、已同意、已拒绝、已撤回或已落实</w:t>
            </w:r>
          </w:p>
        </w:tc>
      </w:tr>
      <w:tr w:rsidR="003111D4" w14:paraId="7E13D72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2CB8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responded_at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A3BC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79060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E818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患者答复时间</w:t>
            </w:r>
          </w:p>
        </w:tc>
      </w:tr>
      <w:tr w:rsidR="003111D4" w14:paraId="4EB6000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3228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response_basis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14E19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309D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15C8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答复内容及登记依据</w:t>
            </w:r>
          </w:p>
        </w:tc>
      </w:tr>
      <w:tr w:rsidR="003111D4" w14:paraId="4C8643A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2B89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applied_at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3A30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5639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F58F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成功落实时间</w:t>
            </w:r>
          </w:p>
        </w:tc>
      </w:tr>
    </w:tbl>
    <w:p w14:paraId="55DF161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约束：原预约与候选须不同且同一患者；候选</w:t>
      </w:r>
      <w:r>
        <w:rPr>
          <w:lang w:eastAsia="zh-CN"/>
        </w:rPr>
        <w:t>previous_id</w:t>
      </w:r>
      <w:r>
        <w:rPr>
          <w:lang w:eastAsia="zh-CN"/>
        </w:rPr>
        <w:t>必须指向原预约。一笔原预约可有多种历次方案，候选至多归属一份方案；同时至多一份待答复或已同意方案。已同意不代表已确认，落实时重新检查牙医停诊、排班与资源并原子改约；失败保留原安排。拒绝或撤回的候选置已取消。成功后继至多一个；答复时间与依据成组填写，已落实必须先同意且有落实时间。异常来源可均为空，也可同时存在，不能用</w:t>
      </w:r>
      <w:r>
        <w:rPr>
          <w:lang w:eastAsia="zh-CN"/>
        </w:rPr>
        <w:t>XOR</w:t>
      </w:r>
      <w:r>
        <w:rPr>
          <w:lang w:eastAsia="zh-CN"/>
        </w:rPr>
        <w:t>误限复合原因。停诊来源须对应原安排牙医且时间相交；资源禁用来源须与原预约使用资源及时间相交。方案只适用于尚未开始接诊的原预约；患者同意时回填候选确认依据，落实后与候选预约的确认信息一致。</w:t>
      </w:r>
    </w:p>
    <w:p w14:paraId="6A6067AB" w14:textId="77777777" w:rsidR="003111D4" w:rsidRDefault="00C529CD">
      <w:pPr>
        <w:pStyle w:val="31"/>
        <w:rPr>
          <w:lang w:eastAsia="zh-CN"/>
        </w:rPr>
      </w:pPr>
      <w:bookmarkStart w:id="198" w:name="_Toc243483437"/>
      <w:bookmarkStart w:id="199" w:name="_Toc243493204"/>
      <w:r>
        <w:rPr>
          <w:lang w:eastAsia="zh-CN"/>
        </w:rPr>
        <w:t xml:space="preserve">6.3.24 </w:t>
      </w:r>
      <w:r>
        <w:rPr>
          <w:lang w:eastAsia="zh-CN"/>
        </w:rPr>
        <w:t>预约规则版本（</w:t>
      </w:r>
      <w:r>
        <w:rPr>
          <w:lang w:eastAsia="zh-CN"/>
        </w:rPr>
        <w:t>booking_policy</w:t>
      </w:r>
      <w:r>
        <w:rPr>
          <w:lang w:eastAsia="zh-CN"/>
        </w:rPr>
        <w:t>）</w:t>
      </w:r>
      <w:bookmarkEnd w:id="198"/>
      <w:bookmarkEnd w:id="19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3FC1EE8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F76051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DAEAB8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0F8631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FF4B6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F6F1BA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3A93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policy_id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38B0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D4F7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3341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规则版本</w:t>
            </w:r>
          </w:p>
        </w:tc>
      </w:tr>
      <w:tr w:rsidR="003111D4" w14:paraId="71074D7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849D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E9BFF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92EE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C372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适用门店</w:t>
            </w:r>
          </w:p>
        </w:tc>
      </w:tr>
      <w:tr w:rsidR="003111D4" w14:paraId="138E49E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3411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89895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BCE6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EBBB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店内规则版本</w:t>
            </w:r>
          </w:p>
        </w:tc>
      </w:tr>
      <w:tr w:rsidR="003111D4" w14:paraId="0A81E90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4B52A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late_hours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52F7A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8AFB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EDF2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临近取消小时界限</w:t>
            </w:r>
          </w:p>
        </w:tc>
      </w:tr>
      <w:tr w:rsidR="003111D4" w14:paraId="5ECE2C9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D654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window_days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D68A5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A8E1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EB23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滚动统计天数</w:t>
            </w:r>
          </w:p>
        </w:tc>
      </w:tr>
      <w:tr w:rsidR="003111D4" w14:paraId="02E02DA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9263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event_limit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12E2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9224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589CF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触发次数</w:t>
            </w:r>
          </w:p>
        </w:tc>
      </w:tr>
      <w:tr w:rsidR="003111D4" w14:paraId="6BA2F5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4344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restriction_days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8A768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96C2E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642CC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暂停自助新预约天数</w:t>
            </w:r>
          </w:p>
        </w:tc>
      </w:tr>
      <w:tr w:rsidR="003111D4" w14:paraId="5BEFCAE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5B288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effective_at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34EA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215AF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027F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生效时刻</w:t>
            </w:r>
          </w:p>
        </w:tc>
      </w:tr>
      <w:tr w:rsidR="003111D4" w14:paraId="7A7EA8D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46D6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approved_by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AB78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62B3A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5F4F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批准人</w:t>
            </w:r>
          </w:p>
        </w:tc>
      </w:tr>
    </w:tbl>
    <w:p w14:paraId="681FC8F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</w:t>
      </w:r>
      <w:r>
        <w:rPr>
          <w:lang w:eastAsia="zh-CN"/>
        </w:rPr>
        <w:t>UNIQUE(branch_id,version_no)</w:t>
      </w:r>
      <w:r>
        <w:rPr>
          <w:lang w:eastAsia="zh-CN"/>
        </w:rPr>
        <w:t>。拟定参数为提前</w:t>
      </w:r>
      <w:r>
        <w:rPr>
          <w:lang w:eastAsia="zh-CN"/>
        </w:rPr>
        <w:t>24</w:t>
      </w:r>
      <w:r>
        <w:rPr>
          <w:lang w:eastAsia="zh-CN"/>
        </w:rPr>
        <w:t>小时界限、滚动</w:t>
      </w:r>
      <w:r>
        <w:rPr>
          <w:lang w:eastAsia="zh-CN"/>
        </w:rPr>
        <w:t>7</w:t>
      </w:r>
      <w:r>
        <w:rPr>
          <w:lang w:eastAsia="zh-CN"/>
        </w:rPr>
        <w:t>天内</w:t>
      </w:r>
      <w:r>
        <w:rPr>
          <w:lang w:eastAsia="zh-CN"/>
        </w:rPr>
        <w:t>2</w:t>
      </w:r>
      <w:r>
        <w:rPr>
          <w:lang w:eastAsia="zh-CN"/>
        </w:rPr>
        <w:t>次计入事件、暂停自助新预约</w:t>
      </w:r>
      <w:r>
        <w:rPr>
          <w:lang w:eastAsia="zh-CN"/>
        </w:rPr>
        <w:t>7</w:t>
      </w:r>
      <w:r>
        <w:rPr>
          <w:lang w:eastAsia="zh-CN"/>
        </w:rPr>
        <w:t>天；属于待诊所批准的设计值，不是调研事实。预约创建时绑定当时版本，规则不追溯加重。首期不启用预约收费或自动罚款。</w:t>
      </w:r>
    </w:p>
    <w:p w14:paraId="266CD68A" w14:textId="77777777" w:rsidR="003111D4" w:rsidRDefault="00C529CD">
      <w:pPr>
        <w:pStyle w:val="31"/>
        <w:rPr>
          <w:lang w:eastAsia="zh-CN"/>
        </w:rPr>
      </w:pPr>
      <w:bookmarkStart w:id="200" w:name="_Toc243483438"/>
      <w:bookmarkStart w:id="201" w:name="_Toc243493205"/>
      <w:r>
        <w:rPr>
          <w:lang w:eastAsia="zh-CN"/>
        </w:rPr>
        <w:t xml:space="preserve">6.3.25 </w:t>
      </w:r>
      <w:r>
        <w:rPr>
          <w:lang w:eastAsia="zh-CN"/>
        </w:rPr>
        <w:t>预约履约事件（</w:t>
      </w:r>
      <w:r>
        <w:rPr>
          <w:lang w:eastAsia="zh-CN"/>
        </w:rPr>
        <w:t>booking_event</w:t>
      </w:r>
      <w:r>
        <w:rPr>
          <w:lang w:eastAsia="zh-CN"/>
        </w:rPr>
        <w:t>）</w:t>
      </w:r>
      <w:bookmarkEnd w:id="200"/>
      <w:bookmarkEnd w:id="20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4F14FCD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86F31D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D6F5E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DA50DC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00EDAE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5E2BE4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8F2A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60AD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FC5D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A43D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事件编号</w:t>
            </w:r>
          </w:p>
        </w:tc>
      </w:tr>
      <w:tr w:rsidR="003111D4" w14:paraId="322687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6AA92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C1D5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3867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E465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对应预约，一次预约最多一个计入事件</w:t>
            </w:r>
          </w:p>
        </w:tc>
      </w:tr>
      <w:tr w:rsidR="003111D4" w14:paraId="0185FF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B1689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A438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91E2E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F4F5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临近取消或核实未到</w:t>
            </w:r>
          </w:p>
        </w:tc>
      </w:tr>
      <w:tr w:rsidR="003111D4" w14:paraId="7C33CC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9595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occurred_at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9BB1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E4A6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D017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事件发生时间</w:t>
            </w:r>
          </w:p>
        </w:tc>
      </w:tr>
      <w:tr w:rsidR="003111D4" w14:paraId="5E48877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A3445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25977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D4BC1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473E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待核实、计入、豁免</w:t>
            </w:r>
          </w:p>
        </w:tc>
      </w:tr>
      <w:tr w:rsidR="003111D4" w14:paraId="261896A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82B1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EE0A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E16D3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可空；FK→account.account_id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CB9FC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人工核实人，自动取消事件可空</w:t>
            </w:r>
          </w:p>
        </w:tc>
      </w:tr>
      <w:tr w:rsidR="003111D4" w14:paraId="5D9147A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858BB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1512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7ECF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EE7F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判断及豁免依据</w:t>
            </w:r>
          </w:p>
        </w:tc>
      </w:tr>
      <w:tr w:rsidR="003111D4" w14:paraId="55667E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679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reviewed_at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2122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284A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7CD2D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最近复核时间</w:t>
            </w:r>
          </w:p>
        </w:tc>
      </w:tr>
    </w:tbl>
    <w:p w14:paraId="5817E1C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约束：提前取消、诊所发起调整、已签到过号不计入。未到须过原时段结束后人工核实。紧急情况、平台故障等可豁免并留痕；申诉不删除原事件。只按事件发生时间统计，不按复核时间重新计次。</w:t>
      </w:r>
    </w:p>
    <w:p w14:paraId="273CC0EB" w14:textId="77777777" w:rsidR="003111D4" w:rsidRDefault="00C529CD">
      <w:pPr>
        <w:pStyle w:val="31"/>
        <w:rPr>
          <w:lang w:eastAsia="zh-CN"/>
        </w:rPr>
      </w:pPr>
      <w:bookmarkStart w:id="202" w:name="_Toc243483439"/>
      <w:bookmarkStart w:id="203" w:name="_Toc243493206"/>
      <w:r>
        <w:rPr>
          <w:lang w:eastAsia="zh-CN"/>
        </w:rPr>
        <w:t xml:space="preserve">6.3.26 </w:t>
      </w:r>
      <w:r>
        <w:rPr>
          <w:lang w:eastAsia="zh-CN"/>
        </w:rPr>
        <w:t>自助预约限制（</w:t>
      </w:r>
      <w:r>
        <w:rPr>
          <w:lang w:eastAsia="zh-CN"/>
        </w:rPr>
        <w:t>booking_restriction</w:t>
      </w:r>
      <w:r>
        <w:rPr>
          <w:lang w:eastAsia="zh-CN"/>
        </w:rPr>
        <w:t>）</w:t>
      </w:r>
      <w:bookmarkEnd w:id="202"/>
      <w:bookmarkEnd w:id="20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8BE848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C1D15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89960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4D820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83221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483251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EED1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restriction_id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F3D6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0855A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6F4B2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限制编号</w:t>
            </w:r>
          </w:p>
        </w:tc>
      </w:tr>
      <w:tr w:rsidR="003111D4" w14:paraId="04A80C8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31ED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patient_id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7F3E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947B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必填；FK→patient.patient_id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B591C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被限制患者</w:t>
            </w:r>
          </w:p>
        </w:tc>
      </w:tr>
      <w:tr w:rsidR="003111D4" w14:paraId="7F4FC5D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F4B5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E902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9235B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7C15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限制门店</w:t>
            </w:r>
          </w:p>
        </w:tc>
      </w:tr>
      <w:tr w:rsidR="003111D4" w14:paraId="6E0B6B7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6522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policy_id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F58C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27B5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必填；FK→booking_policy.policy_id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57329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采用规则版本</w:t>
            </w:r>
          </w:p>
        </w:tc>
      </w:tr>
      <w:tr w:rsidR="003111D4" w14:paraId="4FDDF5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2774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trigger_event_id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FA94C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F1C6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必填；UQ；FK→booking_event.event_id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638B2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触发事件</w:t>
            </w:r>
          </w:p>
        </w:tc>
      </w:tr>
      <w:tr w:rsidR="003111D4" w14:paraId="283C96A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12EF1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0F125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4090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DFA59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开始时间</w:t>
            </w:r>
          </w:p>
        </w:tc>
      </w:tr>
      <w:tr w:rsidR="003111D4" w14:paraId="3D3EB88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6D37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F9DC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38308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DE3F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自动到期时间</w:t>
            </w:r>
          </w:p>
        </w:tc>
      </w:tr>
      <w:tr w:rsidR="003111D4" w14:paraId="39BA17B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3AE3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2702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A399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632E6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生效、到期、已撤销</w:t>
            </w:r>
          </w:p>
        </w:tc>
      </w:tr>
      <w:tr w:rsidR="003111D4" w14:paraId="2195D13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2D08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reviewed_by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B745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EFFFB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571A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复核撤销人</w:t>
            </w:r>
          </w:p>
        </w:tc>
      </w:tr>
      <w:tr w:rsidR="003111D4" w14:paraId="496DD64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8873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CBFE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F18D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DF0F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限制或撤销依据</w:t>
            </w:r>
          </w:p>
        </w:tc>
      </w:tr>
    </w:tbl>
    <w:p w14:paraId="15C170F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约束：同患者同店最多一条生效限制。只暂停新建自助预约，既有预约、取消、记录查询和必要就医协调仍可用。到期不重复使用旧事件触发；复核豁免后重算并撤销不再满足条件的限制。</w:t>
      </w:r>
    </w:p>
    <w:p w14:paraId="3917055A" w14:textId="77777777" w:rsidR="003111D4" w:rsidRDefault="00C529CD">
      <w:pPr>
        <w:pStyle w:val="31"/>
        <w:rPr>
          <w:lang w:eastAsia="zh-CN"/>
        </w:rPr>
      </w:pPr>
      <w:bookmarkStart w:id="204" w:name="_Toc243483440"/>
      <w:bookmarkStart w:id="205" w:name="_Toc243493207"/>
      <w:r>
        <w:rPr>
          <w:lang w:eastAsia="zh-CN"/>
        </w:rPr>
        <w:t xml:space="preserve">6.3.27 </w:t>
      </w:r>
      <w:r>
        <w:rPr>
          <w:lang w:eastAsia="zh-CN"/>
        </w:rPr>
        <w:t>候诊登记（</w:t>
      </w:r>
      <w:r>
        <w:rPr>
          <w:lang w:eastAsia="zh-CN"/>
        </w:rPr>
        <w:t>queue_ticket</w:t>
      </w:r>
      <w:r>
        <w:rPr>
          <w:lang w:eastAsia="zh-CN"/>
        </w:rPr>
        <w:t>）</w:t>
      </w:r>
      <w:bookmarkEnd w:id="204"/>
      <w:bookmarkEnd w:id="20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926195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3516D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B9814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A17ED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8B2C0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51E1F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A6C2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ticket_id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833C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A460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29E4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候诊编号</w:t>
            </w:r>
          </w:p>
        </w:tc>
      </w:tr>
      <w:tr w:rsidR="003111D4" w14:paraId="35885AC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A9C4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EF03C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149F0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AC35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已签到预约</w:t>
            </w:r>
          </w:p>
        </w:tc>
      </w:tr>
      <w:tr w:rsidR="003111D4" w14:paraId="4846F1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B1023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queue_date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52B9B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F9A9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EF882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当日营业日期</w:t>
            </w:r>
          </w:p>
        </w:tc>
      </w:tr>
      <w:tr w:rsidR="003111D4" w14:paraId="7B238B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9937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queue_no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E530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78EE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56B29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当日候诊号码</w:t>
            </w:r>
          </w:p>
        </w:tc>
      </w:tr>
      <w:tr w:rsidR="003111D4" w14:paraId="228E4DB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D999D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registered_by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4D70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EC8C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C423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人工签到经办人，自助签到可空</w:t>
            </w:r>
          </w:p>
        </w:tc>
      </w:tr>
      <w:tr w:rsidR="003111D4" w14:paraId="5EE2DC0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47C9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registered_at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16C9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3339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394A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进入候诊时间</w:t>
            </w:r>
          </w:p>
        </w:tc>
      </w:tr>
      <w:tr w:rsidR="003111D4" w14:paraId="34BF864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20FE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D4E5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6485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16A44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候诊、呼叫中、过号、已接诊或已退出</w:t>
            </w:r>
          </w:p>
        </w:tc>
      </w:tr>
      <w:tr w:rsidR="003111D4" w14:paraId="4DA5C37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8EEF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priority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93DE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D454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B3A3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人工调整的排序等级</w:t>
            </w:r>
          </w:p>
        </w:tc>
      </w:tr>
      <w:tr w:rsidR="003111D4" w14:paraId="4ADE46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B49C2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priority_reason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BFCF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48F20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1EFE2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非默认等级的说明</w:t>
            </w:r>
          </w:p>
        </w:tc>
      </w:tr>
      <w:tr w:rsidR="003111D4" w14:paraId="64CDEC8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4DC6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closed_at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BCCC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C074F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91BB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接诊或退出时间</w:t>
            </w:r>
          </w:p>
        </w:tc>
      </w:tr>
      <w:tr w:rsidR="003111D4" w14:paraId="5CF87F4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F8AA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A548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E3F3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F76C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候诊号所属门店，受约束冗余</w:t>
            </w:r>
          </w:p>
        </w:tc>
      </w:tr>
      <w:tr w:rsidR="003111D4" w14:paraId="1843D5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4383A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checkin_channel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38CE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A4CF2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51100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小程序或前台</w:t>
            </w:r>
          </w:p>
        </w:tc>
      </w:tr>
    </w:tbl>
    <w:p w14:paraId="7D6AC357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UNIQUE(branch_id,queue_date,queue_no)</w:t>
      </w:r>
      <w:r>
        <w:rPr>
          <w:lang w:eastAsia="zh-CN"/>
        </w:rPr>
        <w:t>，预约唯一。小程序患者在预约门店扫描短效签到码，服务端校验本人、门店和可签到时窗后自动取号，无需前台确认；人工入口可协助。</w:t>
      </w:r>
      <w:r>
        <w:rPr>
          <w:lang w:eastAsia="zh-CN"/>
        </w:rPr>
        <w:t>branch_id</w:t>
      </w:r>
      <w:r>
        <w:rPr>
          <w:lang w:eastAsia="zh-CN"/>
        </w:rPr>
        <w:t>须等于预约门店。过号后回队复用原号，不能记未到。</w:t>
      </w:r>
    </w:p>
    <w:p w14:paraId="03D4D619" w14:textId="77777777" w:rsidR="003111D4" w:rsidRDefault="00C529CD">
      <w:pPr>
        <w:pStyle w:val="31"/>
        <w:rPr>
          <w:lang w:eastAsia="zh-CN"/>
        </w:rPr>
      </w:pPr>
      <w:bookmarkStart w:id="206" w:name="_Toc243483441"/>
      <w:bookmarkStart w:id="207" w:name="_Toc243493208"/>
      <w:r>
        <w:rPr>
          <w:lang w:eastAsia="zh-CN"/>
        </w:rPr>
        <w:t xml:space="preserve">6.3.28 </w:t>
      </w:r>
      <w:r>
        <w:rPr>
          <w:lang w:eastAsia="zh-CN"/>
        </w:rPr>
        <w:t>叫号记录（</w:t>
      </w:r>
      <w:r>
        <w:rPr>
          <w:lang w:eastAsia="zh-CN"/>
        </w:rPr>
        <w:t>queue_call</w:t>
      </w:r>
      <w:r>
        <w:rPr>
          <w:lang w:eastAsia="zh-CN"/>
        </w:rPr>
        <w:t>）</w:t>
      </w:r>
      <w:bookmarkEnd w:id="206"/>
      <w:bookmarkEnd w:id="20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91AB90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26295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E0DBC0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F38AA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1AD2E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04BF0F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38D6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C84E7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1AD718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5E8D5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叫号编号</w:t>
            </w:r>
          </w:p>
        </w:tc>
      </w:tr>
      <w:tr w:rsidR="003111D4" w14:paraId="40B1D97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6745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ticket_id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D145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6F1B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必填；FK→queue_ticket.ticket_id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6F30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候诊登记</w:t>
            </w:r>
          </w:p>
        </w:tc>
      </w:tr>
      <w:tr w:rsidR="003111D4" w14:paraId="37A194E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F05B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attempt_no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CF45E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CDC2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9E79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本票呼叫序号</w:t>
            </w:r>
          </w:p>
        </w:tc>
      </w:tr>
      <w:tr w:rsidR="003111D4" w14:paraId="715382D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DB73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called_by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EF04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870B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CB2B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呼叫人员</w:t>
            </w:r>
          </w:p>
        </w:tc>
      </w:tr>
      <w:tr w:rsidR="003111D4" w14:paraId="2659F7A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D043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called_at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ADB9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6C4F1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821B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呼叫时间</w:t>
            </w:r>
          </w:p>
        </w:tc>
      </w:tr>
      <w:tr w:rsidR="003111D4" w14:paraId="2150776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7E74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answered_at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2555E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1C30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4782C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患者回应时间</w:t>
            </w:r>
          </w:p>
        </w:tc>
      </w:tr>
      <w:tr w:rsidR="003111D4" w14:paraId="5FF4D4B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0297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686F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86EB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0F38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待回应、已回应、未回应或已撤回</w:t>
            </w:r>
          </w:p>
        </w:tc>
      </w:tr>
    </w:tbl>
    <w:p w14:paraId="4E90400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UNIQUE(ticket_id,attempt_no)</w:t>
      </w:r>
      <w:r>
        <w:rPr>
          <w:lang w:eastAsia="zh-CN"/>
        </w:rPr>
        <w:t>，序号为正；同票同时至多一条待回应记录。已回应须有回应时间且不早于呼叫，其他结果回应时间为空。未回应不直接判预约未到：患者已经签到，可记过号并由前台协调。已接诊或退出的票不能再次呼叫；候诊公屏仅显示必要号码。</w:t>
      </w:r>
    </w:p>
    <w:p w14:paraId="0EF50917" w14:textId="77777777" w:rsidR="003111D4" w:rsidRDefault="00C529CD">
      <w:pPr>
        <w:pStyle w:val="31"/>
        <w:rPr>
          <w:lang w:eastAsia="zh-CN"/>
        </w:rPr>
      </w:pPr>
      <w:bookmarkStart w:id="208" w:name="_Toc243483442"/>
      <w:bookmarkStart w:id="209" w:name="_Toc243493209"/>
      <w:r>
        <w:rPr>
          <w:lang w:eastAsia="zh-CN"/>
        </w:rPr>
        <w:t xml:space="preserve">6.3.29 </w:t>
      </w:r>
      <w:r>
        <w:rPr>
          <w:lang w:eastAsia="zh-CN"/>
        </w:rPr>
        <w:t>诊疗服务分类（</w:t>
      </w:r>
      <w:r>
        <w:rPr>
          <w:lang w:eastAsia="zh-CN"/>
        </w:rPr>
        <w:t>service_category</w:t>
      </w:r>
      <w:r>
        <w:rPr>
          <w:lang w:eastAsia="zh-CN"/>
        </w:rPr>
        <w:t>）</w:t>
      </w:r>
      <w:bookmarkEnd w:id="208"/>
      <w:bookmarkEnd w:id="20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2EC455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6A61D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384E9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2B0C3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81216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B621DA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2BEB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F374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EC99D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9CF4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分类编号</w:t>
            </w:r>
          </w:p>
        </w:tc>
      </w:tr>
      <w:tr w:rsidR="003111D4" w14:paraId="26C742D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1792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5AA5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7B3B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AFB5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稳定分类代码</w:t>
            </w:r>
          </w:p>
        </w:tc>
      </w:tr>
      <w:tr w:rsidR="003111D4" w14:paraId="089EAC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5B04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FD6BA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BC351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248F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分类名称</w:t>
            </w:r>
          </w:p>
        </w:tc>
      </w:tr>
      <w:tr w:rsidR="003111D4" w14:paraId="0AF2C39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57FF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display_order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CEDDE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C7C89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B1AA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显示顺序</w:t>
            </w:r>
          </w:p>
        </w:tc>
      </w:tr>
      <w:tr w:rsidR="003111D4" w14:paraId="0D33BF0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E45F2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C7C0F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E649E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18A3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是否开放目录展示</w:t>
            </w:r>
          </w:p>
        </w:tc>
      </w:tr>
    </w:tbl>
    <w:p w14:paraId="1533535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约束：检查评估、洁治牙周、充填、牙髓治疗、拔牙、正畸、修复七类；分类不代表诊所已经具备全部资质或能力。停用只影响新选择，保留历史。</w:t>
      </w:r>
    </w:p>
    <w:p w14:paraId="6D102EFA" w14:textId="77777777" w:rsidR="003111D4" w:rsidRDefault="00C529CD">
      <w:pPr>
        <w:pStyle w:val="31"/>
        <w:rPr>
          <w:lang w:eastAsia="zh-CN"/>
        </w:rPr>
      </w:pPr>
      <w:bookmarkStart w:id="210" w:name="_Toc243483443"/>
      <w:bookmarkStart w:id="211" w:name="_Toc243493210"/>
      <w:r>
        <w:rPr>
          <w:lang w:eastAsia="zh-CN"/>
        </w:rPr>
        <w:t xml:space="preserve">6.3.30 </w:t>
      </w:r>
      <w:r>
        <w:rPr>
          <w:lang w:eastAsia="zh-CN"/>
        </w:rPr>
        <w:t>治疗项目（</w:t>
      </w:r>
      <w:r>
        <w:rPr>
          <w:lang w:eastAsia="zh-CN"/>
        </w:rPr>
        <w:t>service_item</w:t>
      </w:r>
      <w:r>
        <w:rPr>
          <w:lang w:eastAsia="zh-CN"/>
        </w:rPr>
        <w:t>）</w:t>
      </w:r>
      <w:bookmarkEnd w:id="210"/>
      <w:bookmarkEnd w:id="21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E9327D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E723E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5860B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82BDC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B7FDD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580974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E6CE0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1E267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B460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3EC26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项目编号</w:t>
            </w:r>
          </w:p>
        </w:tc>
      </w:tr>
      <w:tr w:rsidR="003111D4" w14:paraId="5AEB36C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3996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432C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0CBA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6342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项目名称</w:t>
            </w:r>
          </w:p>
        </w:tc>
      </w:tr>
      <w:tr w:rsidR="003111D4" w14:paraId="6C8B8A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A0A3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BE2A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7F6A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155C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计价单位</w:t>
            </w:r>
          </w:p>
        </w:tc>
      </w:tr>
      <w:tr w:rsidR="003111D4" w14:paraId="498020D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3ADF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current_price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B00E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63B88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4FA18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组织目录基准价，门店实际参考价取branch_service</w:t>
            </w:r>
          </w:p>
        </w:tc>
      </w:tr>
      <w:tr w:rsidR="003111D4" w14:paraId="0FDA184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377D1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9FE6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5D05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B7E5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是否用于新登记</w:t>
            </w:r>
          </w:p>
        </w:tc>
      </w:tr>
      <w:tr w:rsidR="003111D4" w14:paraId="5ED6B59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E25A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BF39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0E02F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D93EC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是否允许在预约阶段选择</w:t>
            </w:r>
          </w:p>
        </w:tc>
      </w:tr>
      <w:tr w:rsidR="003111D4" w14:paraId="11AF96A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E01F2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suggested_minutes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CD31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E7C2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B1FE5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预约参考时长</w:t>
            </w:r>
          </w:p>
        </w:tc>
      </w:tr>
      <w:tr w:rsidR="003111D4" w14:paraId="0B7475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3250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4B84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FD0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必填；FK→service_category.category_id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6929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所属诊疗服务分类</w:t>
            </w:r>
          </w:p>
        </w:tc>
      </w:tr>
    </w:tbl>
    <w:p w14:paraId="0DD4865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约束：统一项目编码和分类，</w:t>
      </w:r>
      <w:r>
        <w:rPr>
          <w:lang w:eastAsia="zh-CN"/>
        </w:rPr>
        <w:t>current_price</w:t>
      </w:r>
      <w:r>
        <w:rPr>
          <w:lang w:eastAsia="zh-CN"/>
        </w:rPr>
        <w:t>仅为新门店设价基准，实际展示和报价读取门店服务价格。预约项目只是患者意向；牙医检查后形成</w:t>
      </w:r>
      <w:r>
        <w:rPr>
          <w:lang w:eastAsia="zh-CN"/>
        </w:rPr>
        <w:t>care_item</w:t>
      </w:r>
      <w:r>
        <w:rPr>
          <w:lang w:eastAsia="zh-CN"/>
        </w:rPr>
        <w:t>，不自动按预约收费。</w:t>
      </w:r>
    </w:p>
    <w:p w14:paraId="2D333697" w14:textId="77777777" w:rsidR="003111D4" w:rsidRDefault="00C529CD">
      <w:pPr>
        <w:pStyle w:val="31"/>
        <w:rPr>
          <w:lang w:eastAsia="zh-CN"/>
        </w:rPr>
      </w:pPr>
      <w:bookmarkStart w:id="212" w:name="_Toc243483444"/>
      <w:bookmarkStart w:id="213" w:name="_Toc243493211"/>
      <w:r>
        <w:rPr>
          <w:lang w:eastAsia="zh-CN"/>
        </w:rPr>
        <w:lastRenderedPageBreak/>
        <w:t xml:space="preserve">6.3.31 </w:t>
      </w:r>
      <w:r>
        <w:rPr>
          <w:lang w:eastAsia="zh-CN"/>
        </w:rPr>
        <w:t>门店服务开放（</w:t>
      </w:r>
      <w:r>
        <w:rPr>
          <w:lang w:eastAsia="zh-CN"/>
        </w:rPr>
        <w:t>branch_service</w:t>
      </w:r>
      <w:r>
        <w:rPr>
          <w:lang w:eastAsia="zh-CN"/>
        </w:rPr>
        <w:t>）</w:t>
      </w:r>
      <w:bookmarkEnd w:id="212"/>
      <w:bookmarkEnd w:id="21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5E0595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C1F70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C2F906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C3A1B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201C0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17EC25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AD030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ED0C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FFB7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42BDB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门店</w:t>
            </w:r>
          </w:p>
        </w:tc>
      </w:tr>
      <w:tr w:rsidR="003111D4" w14:paraId="7A7D0D2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F21D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60DE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C45D6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4C91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项目</w:t>
            </w:r>
          </w:p>
        </w:tc>
      </w:tr>
      <w:tr w:rsidR="003111D4" w14:paraId="5A3867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6FA9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current_price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8C777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74B28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5984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该店现行参考单价</w:t>
            </w:r>
          </w:p>
        </w:tc>
      </w:tr>
      <w:tr w:rsidR="003111D4" w14:paraId="65BDF93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E12F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9F671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7A8A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3301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该门店是否开放</w:t>
            </w:r>
          </w:p>
        </w:tc>
      </w:tr>
      <w:tr w:rsidR="003111D4" w14:paraId="12CD87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40EAA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auto_bookable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B812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DA532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810C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能否依据已发布时段自助约成</w:t>
            </w:r>
          </w:p>
        </w:tc>
      </w:tr>
    </w:tbl>
    <w:p w14:paraId="71CF4B6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约束：同一目录项目可在不同店采用不同价格。与门店价格历史同事务更新；公开参考价不代替检查后告知。初诊通过评估项目预约，无需自行选择准确治疗方案。</w:t>
      </w:r>
    </w:p>
    <w:p w14:paraId="388BE2D1" w14:textId="77777777" w:rsidR="003111D4" w:rsidRDefault="00C529CD">
      <w:pPr>
        <w:pStyle w:val="31"/>
        <w:rPr>
          <w:lang w:eastAsia="zh-CN"/>
        </w:rPr>
      </w:pPr>
      <w:bookmarkStart w:id="214" w:name="_Toc243483445"/>
      <w:bookmarkStart w:id="215" w:name="_Toc243493212"/>
      <w:r>
        <w:rPr>
          <w:lang w:eastAsia="zh-CN"/>
        </w:rPr>
        <w:t xml:space="preserve">6.3.32 </w:t>
      </w:r>
      <w:r>
        <w:rPr>
          <w:lang w:eastAsia="zh-CN"/>
        </w:rPr>
        <w:t>项目调价记录（</w:t>
      </w:r>
      <w:r>
        <w:rPr>
          <w:lang w:eastAsia="zh-CN"/>
        </w:rPr>
        <w:t>service_price_history</w:t>
      </w:r>
      <w:r>
        <w:rPr>
          <w:lang w:eastAsia="zh-CN"/>
        </w:rPr>
        <w:t>）</w:t>
      </w:r>
      <w:bookmarkEnd w:id="214"/>
      <w:bookmarkEnd w:id="21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5F02580D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893B4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0B3D3F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D81F1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2CDC0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0105CB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F8E4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6502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27D1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9638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调价编号</w:t>
            </w:r>
          </w:p>
        </w:tc>
      </w:tr>
      <w:tr w:rsidR="003111D4" w14:paraId="01C9B58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C197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E093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8C7B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7BCF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目录项目</w:t>
            </w:r>
          </w:p>
        </w:tc>
      </w:tr>
      <w:tr w:rsidR="003111D4" w14:paraId="7BA998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4573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785A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23F9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82557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生效参考单价</w:t>
            </w:r>
          </w:p>
        </w:tc>
      </w:tr>
      <w:tr w:rsidR="003111D4" w14:paraId="5DBEAF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56C0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effective_at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2B1B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C4DF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ACE4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即时生效时间</w:t>
            </w:r>
          </w:p>
        </w:tc>
      </w:tr>
      <w:tr w:rsidR="003111D4" w14:paraId="32BC685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4F04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changed_by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630C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BEC10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4637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管理人员</w:t>
            </w:r>
          </w:p>
        </w:tc>
      </w:tr>
      <w:tr w:rsidR="003111D4" w14:paraId="3237571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FAA1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1930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7229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DA371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初始定价或调价原因</w:t>
            </w:r>
          </w:p>
        </w:tc>
      </w:tr>
      <w:tr w:rsidR="003111D4" w14:paraId="660A447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14DE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AE89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E0D5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96F18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调价适用门店</w:t>
            </w:r>
          </w:p>
        </w:tc>
      </w:tr>
    </w:tbl>
    <w:p w14:paraId="32F0EAF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UNIQUE(branch_id,item_id,effective_at)</w:t>
      </w:r>
      <w:r>
        <w:rPr>
          <w:lang w:eastAsia="zh-CN"/>
        </w:rPr>
        <w:t>。门店首次开放项目同时建立首条价格历史；调价追加版本并同事务刷新</w:t>
      </w:r>
      <w:r>
        <w:rPr>
          <w:lang w:eastAsia="zh-CN"/>
        </w:rPr>
        <w:t>branch_service.current_price</w:t>
      </w:r>
      <w:r>
        <w:rPr>
          <w:lang w:eastAsia="zh-CN"/>
        </w:rPr>
        <w:t>。冻结的告知、实施、结算、发票快照不跟随目录调价。</w:t>
      </w:r>
    </w:p>
    <w:p w14:paraId="5F72AA85" w14:textId="77777777" w:rsidR="003111D4" w:rsidRDefault="00C529CD">
      <w:pPr>
        <w:pStyle w:val="31"/>
        <w:rPr>
          <w:lang w:eastAsia="zh-CN"/>
        </w:rPr>
      </w:pPr>
      <w:bookmarkStart w:id="216" w:name="_Toc243483446"/>
      <w:bookmarkStart w:id="217" w:name="_Toc243493213"/>
      <w:r>
        <w:rPr>
          <w:lang w:eastAsia="zh-CN"/>
        </w:rPr>
        <w:t xml:space="preserve">6.3.33 </w:t>
      </w:r>
      <w:r>
        <w:rPr>
          <w:lang w:eastAsia="zh-CN"/>
        </w:rPr>
        <w:t>牙医可提供服务（</w:t>
      </w:r>
      <w:r>
        <w:rPr>
          <w:lang w:eastAsia="zh-CN"/>
        </w:rPr>
        <w:t>dentist_service</w:t>
      </w:r>
      <w:r>
        <w:rPr>
          <w:lang w:eastAsia="zh-CN"/>
        </w:rPr>
        <w:t>）</w:t>
      </w:r>
      <w:bookmarkEnd w:id="216"/>
      <w:bookmarkEnd w:id="21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34F1D7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D04914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4605E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05DD9E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7CF1A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653182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2AF0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46BE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C0F56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7C65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牙医</w:t>
            </w:r>
          </w:p>
        </w:tc>
      </w:tr>
      <w:tr w:rsidR="003111D4" w14:paraId="2613DFB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CD305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7AB4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C73A5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BAD65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可预约项目</w:t>
            </w:r>
          </w:p>
        </w:tc>
      </w:tr>
      <w:tr w:rsidR="003111D4" w14:paraId="4F64ACE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793C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232F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9EA03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A483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是否开放新预约</w:t>
            </w:r>
          </w:p>
        </w:tc>
      </w:tr>
      <w:tr w:rsidR="003111D4" w14:paraId="0B8CA5A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49E3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9B07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8956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C701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最近业务核实时间</w:t>
            </w:r>
          </w:p>
        </w:tc>
      </w:tr>
    </w:tbl>
    <w:p w14:paraId="2DBC4E9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工作人员必须为牙医；该配置用于诊所开放预约的服务范围，不代替执业资格。确认预约同时检查资格、在岗、服务开放范围及出诊时段；停用不删除历史，需核查未来受影响预约。配置维护人由操作日志记录。</w:t>
      </w:r>
    </w:p>
    <w:p w14:paraId="2C1EC20E" w14:textId="77777777" w:rsidR="003111D4" w:rsidRDefault="00C529CD">
      <w:pPr>
        <w:pStyle w:val="31"/>
        <w:rPr>
          <w:lang w:eastAsia="zh-CN"/>
        </w:rPr>
      </w:pPr>
      <w:bookmarkStart w:id="218" w:name="_Toc243483447"/>
      <w:bookmarkStart w:id="219" w:name="_Toc243493214"/>
      <w:r>
        <w:rPr>
          <w:lang w:eastAsia="zh-CN"/>
        </w:rPr>
        <w:t xml:space="preserve">6.3.34 </w:t>
      </w:r>
      <w:r>
        <w:rPr>
          <w:lang w:eastAsia="zh-CN"/>
        </w:rPr>
        <w:t>接诊记录（</w:t>
      </w:r>
      <w:r>
        <w:rPr>
          <w:lang w:eastAsia="zh-CN"/>
        </w:rPr>
        <w:t>visit_record</w:t>
      </w:r>
      <w:r>
        <w:rPr>
          <w:lang w:eastAsia="zh-CN"/>
        </w:rPr>
        <w:t>）</w:t>
      </w:r>
      <w:bookmarkEnd w:id="218"/>
      <w:bookmarkEnd w:id="21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C36DFB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07617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D32C58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D1C2A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D26953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A2436E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31DB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C763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4AE6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7DF4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接诊编号</w:t>
            </w:r>
          </w:p>
        </w:tc>
      </w:tr>
      <w:tr w:rsidR="003111D4" w14:paraId="2651090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A5A45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42D2C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0DC7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FBBE5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本次预约</w:t>
            </w:r>
          </w:p>
        </w:tc>
      </w:tr>
      <w:tr w:rsidR="003111D4" w14:paraId="753043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DD387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029B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0557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0B79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实际接诊牙医</w:t>
            </w:r>
          </w:p>
        </w:tc>
      </w:tr>
      <w:tr w:rsidR="003111D4" w14:paraId="4DC0300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A282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allergy_result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6F53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D393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CDFF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未核对、无已知、有或不确定</w:t>
            </w:r>
          </w:p>
        </w:tc>
      </w:tr>
      <w:tr w:rsidR="003111D4" w14:paraId="3339305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FE92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allergy_snapshot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15910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0DCF6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FB6A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本次核对依据与说明</w:t>
            </w:r>
          </w:p>
        </w:tc>
      </w:tr>
      <w:tr w:rsidR="003111D4" w14:paraId="28989AA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0149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clinical_notes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7684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DD8D9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32FB7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本次诊疗说明</w:t>
            </w:r>
          </w:p>
        </w:tc>
      </w:tr>
      <w:tr w:rsidR="003111D4" w14:paraId="3E206E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71FF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510A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FC81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140C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接诊时间</w:t>
            </w:r>
          </w:p>
        </w:tc>
      </w:tr>
      <w:tr w:rsidR="003111D4" w14:paraId="6A30839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D307B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completed_at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0F5E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B317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A175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完成时间</w:t>
            </w:r>
          </w:p>
        </w:tc>
      </w:tr>
    </w:tbl>
    <w:p w14:paraId="62356DC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约束：每笔预约至多一次接诊记录，未到者不建记录。接诊牙医须与最终确认安排一致；有过敏或不确定时必填说明，完成前不能仍为未核对。完成后补记写入</w:t>
      </w:r>
      <w:r>
        <w:rPr>
          <w:lang w:eastAsia="zh-CN"/>
        </w:rPr>
        <w:t>visit_addendum</w:t>
      </w:r>
      <w:r>
        <w:rPr>
          <w:lang w:eastAsia="zh-CN"/>
        </w:rPr>
        <w:t>，注明作者、时间和原因并留审计，不覆盖原文。</w:t>
      </w:r>
    </w:p>
    <w:p w14:paraId="36C16C65" w14:textId="77777777" w:rsidR="003111D4" w:rsidRDefault="00C529CD">
      <w:pPr>
        <w:pStyle w:val="31"/>
        <w:rPr>
          <w:lang w:eastAsia="zh-CN"/>
        </w:rPr>
      </w:pPr>
      <w:bookmarkStart w:id="220" w:name="_Toc243483448"/>
      <w:bookmarkStart w:id="221" w:name="_Toc243493215"/>
      <w:r>
        <w:rPr>
          <w:lang w:eastAsia="zh-CN"/>
        </w:rPr>
        <w:t xml:space="preserve">6.3.35 </w:t>
      </w:r>
      <w:r>
        <w:rPr>
          <w:lang w:eastAsia="zh-CN"/>
        </w:rPr>
        <w:t>接诊补记（</w:t>
      </w:r>
      <w:r>
        <w:rPr>
          <w:lang w:eastAsia="zh-CN"/>
        </w:rPr>
        <w:t>visit_addendum</w:t>
      </w:r>
      <w:r>
        <w:rPr>
          <w:lang w:eastAsia="zh-CN"/>
        </w:rPr>
        <w:t>）</w:t>
      </w:r>
      <w:bookmarkEnd w:id="220"/>
      <w:bookmarkEnd w:id="22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D7AE07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68374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1CAD4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9304F8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D6742D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DD21B2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01B9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addendum_id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364A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E44C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65CF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补记编号</w:t>
            </w:r>
          </w:p>
        </w:tc>
      </w:tr>
      <w:tr w:rsidR="003111D4" w14:paraId="044396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6869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09DA4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B39B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必填；FK→visit_record.visit_id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7450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原接诊</w:t>
            </w:r>
          </w:p>
        </w:tc>
      </w:tr>
      <w:tr w:rsidR="003111D4" w14:paraId="49041C6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FFA45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author_id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F4610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F8EC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A3EE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有本次接诊权限的牙医</w:t>
            </w:r>
          </w:p>
        </w:tc>
      </w:tr>
      <w:tr w:rsidR="003111D4" w14:paraId="2F0317D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C33C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FD1E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A8370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8511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补记时间</w:t>
            </w:r>
          </w:p>
        </w:tc>
      </w:tr>
      <w:tr w:rsidR="003111D4" w14:paraId="5F37D6D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B6B4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content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2916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359B5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820C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追加内容</w:t>
            </w:r>
          </w:p>
        </w:tc>
      </w:tr>
      <w:tr w:rsidR="003111D4" w14:paraId="4A10D9D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38D23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E63E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DF7EA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DC8C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补记原因</w:t>
            </w:r>
          </w:p>
        </w:tc>
      </w:tr>
      <w:tr w:rsidR="003111D4" w14:paraId="27880C1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3823E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corrects_id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6B16B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84BC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可空；UQ；FK→visit_addendum.addendum_id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454C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需纠正的前一条补记</w:t>
            </w:r>
          </w:p>
        </w:tc>
      </w:tr>
    </w:tbl>
    <w:p w14:paraId="29450C4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原接诊及补记只追加保留；补记纠错另建一条并引用旧条，须同一接诊、时间递增、无环且每条至多一个直接更正。补记不直接修改已实施项目或生效结算，涉及收费仍走对应项目和结算更正流程；本表不是完整电子病历系统。</w:t>
      </w:r>
    </w:p>
    <w:p w14:paraId="58F5AB0E" w14:textId="77777777" w:rsidR="003111D4" w:rsidRDefault="00C529CD">
      <w:pPr>
        <w:pStyle w:val="31"/>
        <w:rPr>
          <w:lang w:eastAsia="zh-CN"/>
        </w:rPr>
      </w:pPr>
      <w:bookmarkStart w:id="222" w:name="_Toc243483449"/>
      <w:bookmarkStart w:id="223" w:name="_Toc243493216"/>
      <w:r>
        <w:rPr>
          <w:lang w:eastAsia="zh-CN"/>
        </w:rPr>
        <w:t xml:space="preserve">6.3.36 </w:t>
      </w:r>
      <w:r>
        <w:rPr>
          <w:lang w:eastAsia="zh-CN"/>
        </w:rPr>
        <w:t>诊疗项目记录（</w:t>
      </w:r>
      <w:r>
        <w:rPr>
          <w:lang w:eastAsia="zh-CN"/>
        </w:rPr>
        <w:t>care_item</w:t>
      </w:r>
      <w:r>
        <w:rPr>
          <w:lang w:eastAsia="zh-CN"/>
        </w:rPr>
        <w:t>）</w:t>
      </w:r>
      <w:bookmarkEnd w:id="222"/>
      <w:bookmarkEnd w:id="22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A77C35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B0240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64237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B1B27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198E5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4289B87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F8E42A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care_id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A04D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3DC17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D8280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本次项目记录</w:t>
            </w:r>
          </w:p>
        </w:tc>
      </w:tr>
      <w:tr w:rsidR="003111D4" w14:paraId="76AC958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76D6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0F86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99581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必填；FK→visit_record.visit_id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DD605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所属接诊</w:t>
            </w:r>
          </w:p>
        </w:tc>
      </w:tr>
      <w:tr w:rsidR="003111D4" w14:paraId="3E2A40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F141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6A7C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45921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033C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目录项目</w:t>
            </w:r>
          </w:p>
        </w:tc>
      </w:tr>
      <w:tr w:rsidR="003111D4" w14:paraId="2C7541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60500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EFC9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018A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2A93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告知时项目名称</w:t>
            </w:r>
          </w:p>
        </w:tc>
      </w:tr>
      <w:tr w:rsidR="003111D4" w14:paraId="266CBBC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4F07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EF7F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0726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554C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当时计价单位</w:t>
            </w:r>
          </w:p>
        </w:tc>
      </w:tr>
      <w:tr w:rsidR="003111D4" w14:paraId="2ECD1CC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46DB7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brand_spec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362D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97AAE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97A6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告知品牌规格</w:t>
            </w:r>
          </w:p>
        </w:tc>
      </w:tr>
      <w:tr w:rsidR="003111D4" w14:paraId="39E0BF9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DD4C6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quoted_quantity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D57A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6B894A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22B80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预计数量</w:t>
            </w:r>
          </w:p>
        </w:tc>
      </w:tr>
      <w:tr w:rsidR="003111D4" w14:paraId="074017E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2413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quoted_price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1F0F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ADE4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34D7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告知单价</w:t>
            </w:r>
          </w:p>
        </w:tc>
      </w:tr>
      <w:tr w:rsidR="003111D4" w14:paraId="4307558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E27E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informed_by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C2145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7322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2FA9A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告知牙医</w:t>
            </w:r>
          </w:p>
        </w:tc>
      </w:tr>
      <w:tr w:rsidR="003111D4" w14:paraId="16FB77D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B6A15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informed_at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FDA1F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DF7E2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C934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告知时间</w:t>
            </w:r>
          </w:p>
        </w:tc>
      </w:tr>
      <w:tr w:rsidR="003111D4" w14:paraId="3168773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302A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consented_at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CDC7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36B4F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CAE9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患者确认时间</w:t>
            </w:r>
          </w:p>
        </w:tc>
      </w:tr>
      <w:tr w:rsidR="003111D4" w14:paraId="7A97B5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B199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consent_basis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B4D14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15A0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C293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确认依据</w:t>
            </w:r>
          </w:p>
        </w:tc>
      </w:tr>
      <w:tr w:rsidR="003111D4" w14:paraId="0E4E33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92537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actual_quantity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3C5C0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63EF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DBAB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实际数量</w:t>
            </w:r>
          </w:p>
        </w:tc>
      </w:tr>
      <w:tr w:rsidR="003111D4" w14:paraId="63D384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90D0B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actual_price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488A1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8A8F3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91AE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实际采用单价</w:t>
            </w:r>
          </w:p>
        </w:tc>
      </w:tr>
      <w:tr w:rsidR="003111D4" w14:paraId="5F6BEB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48D58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performed_by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83DC2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6A17B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F920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实施牙医</w:t>
            </w:r>
          </w:p>
        </w:tc>
      </w:tr>
      <w:tr w:rsidR="003111D4" w14:paraId="6A5C4E7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A3692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performed_at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B03B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D4A7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2C8E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实施时间</w:t>
            </w:r>
          </w:p>
        </w:tc>
      </w:tr>
      <w:tr w:rsidR="003111D4" w14:paraId="7D0398A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3BA0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79A9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6DA1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E778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待确认、已确认、已实施、已取消或已更正</w:t>
            </w:r>
          </w:p>
        </w:tc>
      </w:tr>
      <w:tr w:rsidR="003111D4" w14:paraId="6BCD223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0536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supersedes_id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8F7B8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61E2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可空；UQ；FK→care_item.care_id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280E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被替代的原记录</w:t>
            </w:r>
          </w:p>
        </w:tc>
      </w:tr>
      <w:tr w:rsidR="003111D4" w14:paraId="5106100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A6A4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change_reason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FABF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9F9E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A117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取消、更正或数量价差依据</w:t>
            </w:r>
          </w:p>
        </w:tc>
      </w:tr>
      <w:tr w:rsidR="003111D4" w14:paraId="328BD69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A28A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site_description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B0F0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D1157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683A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牙位或治疗部位，由牙医录入核实</w:t>
            </w:r>
          </w:p>
        </w:tc>
      </w:tr>
    </w:tbl>
    <w:p w14:paraId="39B4325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约束：一行一个诊疗项目，告知信息和实施信息分列。实施字段要么全空，要么全部有值；已实施必须有患者确认。确认后改变项目、品牌或单价，应取消未实施原行并新增告知行；已实施的纠错新增记录，旧行标已更正。数量变化需解释并留患者确认依据，不能直接按预计量收费。涉及具体牙位的项目须记录部位；同目录项目可因牙位、品牌或本次告知不同而分多行。不得由预约估计量自动生成实施数据。</w:t>
      </w:r>
    </w:p>
    <w:p w14:paraId="50FB8154" w14:textId="77777777" w:rsidR="003111D4" w:rsidRDefault="00C529CD">
      <w:pPr>
        <w:pStyle w:val="31"/>
        <w:rPr>
          <w:lang w:eastAsia="zh-CN"/>
        </w:rPr>
      </w:pPr>
      <w:bookmarkStart w:id="224" w:name="_Toc243483450"/>
      <w:bookmarkStart w:id="225" w:name="_Toc243493217"/>
      <w:r>
        <w:rPr>
          <w:lang w:eastAsia="zh-CN"/>
        </w:rPr>
        <w:t xml:space="preserve">6.3.37 </w:t>
      </w:r>
      <w:r>
        <w:rPr>
          <w:lang w:eastAsia="zh-CN"/>
        </w:rPr>
        <w:t>复诊计划（</w:t>
      </w:r>
      <w:r>
        <w:rPr>
          <w:lang w:eastAsia="zh-CN"/>
        </w:rPr>
        <w:t>followup_plan</w:t>
      </w:r>
      <w:r>
        <w:rPr>
          <w:lang w:eastAsia="zh-CN"/>
        </w:rPr>
        <w:t>）</w:t>
      </w:r>
      <w:bookmarkEnd w:id="224"/>
      <w:bookmarkEnd w:id="22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B136480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9D51E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D5CC5D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1EB3A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3DEF2B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566BA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0357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plan_id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424F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BF2CF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02F4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计划编号</w:t>
            </w:r>
          </w:p>
        </w:tc>
      </w:tr>
      <w:tr w:rsidR="003111D4" w14:paraId="69B8D14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2005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source_visit_id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7D03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EE15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必填；FK→visit_record.visit_id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C384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提出建议的接诊</w:t>
            </w:r>
          </w:p>
        </w:tc>
      </w:tr>
      <w:tr w:rsidR="003111D4" w14:paraId="1AB6FCF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424C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dentist_id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84F4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9ED0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6A8F4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制定牙医</w:t>
            </w:r>
          </w:p>
        </w:tc>
      </w:tr>
      <w:tr w:rsidR="003111D4" w14:paraId="4F56C92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913DF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suggested_from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A7DCB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6F9F1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C4BB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建议开始日期</w:t>
            </w:r>
          </w:p>
        </w:tc>
      </w:tr>
      <w:tr w:rsidR="003111D4" w14:paraId="14E7F72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F7053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suggested_to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416B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FBBCD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B5D6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建议截止日期</w:t>
            </w:r>
          </w:p>
        </w:tc>
      </w:tr>
      <w:tr w:rsidR="003111D4" w14:paraId="6E059C0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01D1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duration_minutes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CBA1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F05B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FE8B8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预计接诊时长</w:t>
            </w:r>
          </w:p>
        </w:tc>
      </w:tr>
      <w:tr w:rsidR="003111D4" w14:paraId="7155EFD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83FD4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purpose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D258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A430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F1A5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复诊事项</w:t>
            </w:r>
          </w:p>
        </w:tc>
      </w:tr>
      <w:tr w:rsidR="003111D4" w14:paraId="7027E1B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8DED8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193F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AB87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73EB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待协调、已预约、已完成或已终止</w:t>
            </w:r>
          </w:p>
        </w:tc>
      </w:tr>
      <w:tr w:rsidR="003111D4" w14:paraId="21C4AA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0C0A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supersedes_id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FA6C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71B42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可空；UQ；FK→followup_plan.plan_id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BC50E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被更正的旧计划</w:t>
            </w:r>
          </w:p>
        </w:tc>
      </w:tr>
      <w:tr w:rsidR="003111D4" w14:paraId="50612F9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CDCA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termination_reason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DDFD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C4079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93C7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终止或更正原因</w:t>
            </w:r>
          </w:p>
        </w:tc>
      </w:tr>
    </w:tbl>
    <w:p w14:paraId="3B6C711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约束：从来源接诊取得患者，不复制患者编号。建议日期有序、时长为正；每份计划至多一笔当前有效预约。更正临床建议新增计划并终止旧计划，保留历史关联。</w:t>
      </w:r>
    </w:p>
    <w:p w14:paraId="4A3BCED5" w14:textId="77777777" w:rsidR="003111D4" w:rsidRDefault="00C529CD">
      <w:pPr>
        <w:pStyle w:val="31"/>
        <w:rPr>
          <w:lang w:eastAsia="zh-CN"/>
        </w:rPr>
      </w:pPr>
      <w:bookmarkStart w:id="226" w:name="_Toc243483451"/>
      <w:bookmarkStart w:id="227" w:name="_Toc243493218"/>
      <w:r>
        <w:rPr>
          <w:lang w:eastAsia="zh-CN"/>
        </w:rPr>
        <w:t xml:space="preserve">6.3.38 </w:t>
      </w:r>
      <w:r>
        <w:rPr>
          <w:lang w:eastAsia="zh-CN"/>
        </w:rPr>
        <w:t>联系与提醒记录（</w:t>
      </w:r>
      <w:r>
        <w:rPr>
          <w:lang w:eastAsia="zh-CN"/>
        </w:rPr>
        <w:t>contact_record</w:t>
      </w:r>
      <w:r>
        <w:rPr>
          <w:lang w:eastAsia="zh-CN"/>
        </w:rPr>
        <w:t>）</w:t>
      </w:r>
      <w:bookmarkEnd w:id="226"/>
      <w:bookmarkEnd w:id="22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F36FD4B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37A99C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6AE77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D3EE7F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56EFB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C4CDEF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A020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contact_id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1845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219E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C554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联系编号</w:t>
            </w:r>
          </w:p>
        </w:tc>
      </w:tr>
      <w:tr w:rsidR="003111D4" w14:paraId="77F8959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1347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plan_id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AA837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26BE2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可空；FK→followup_plan.plan_id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E4CF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未约成的复诊计划</w:t>
            </w:r>
          </w:p>
        </w:tc>
      </w:tr>
      <w:tr w:rsidR="003111D4" w14:paraId="55CC4BE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8FE8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D169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1BD1B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D5A9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预约协调或提醒</w:t>
            </w:r>
          </w:p>
        </w:tc>
      </w:tr>
      <w:tr w:rsidR="003111D4" w14:paraId="0AE4F0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988DC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8C40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99165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F584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人工联系或到诊提醒</w:t>
            </w:r>
          </w:p>
        </w:tc>
      </w:tr>
      <w:tr w:rsidR="003111D4" w14:paraId="186282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BEC63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A1CF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A82E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0365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电话、微信登记、当面或系统通知</w:t>
            </w:r>
          </w:p>
        </w:tc>
      </w:tr>
      <w:tr w:rsidR="003111D4" w14:paraId="2D9DEA7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4505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planned_at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F1E0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40C9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29087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计划发送时间</w:t>
            </w:r>
          </w:p>
        </w:tc>
      </w:tr>
      <w:tr w:rsidR="003111D4" w14:paraId="2047BAC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3999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contacted_at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2B140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107B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5EB4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实际联系或发送时间</w:t>
            </w:r>
          </w:p>
        </w:tc>
      </w:tr>
      <w:tr w:rsidR="003111D4" w14:paraId="1CACC43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D641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888D1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CE8B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D94E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待发送、发送中、已送达、失败或已联系</w:t>
            </w:r>
          </w:p>
        </w:tc>
      </w:tr>
      <w:tr w:rsidR="003111D4" w14:paraId="5A9426B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AF0BC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result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79E6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8FD0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3BA7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联系结果或失败原因</w:t>
            </w:r>
          </w:p>
        </w:tc>
      </w:tr>
      <w:tr w:rsidR="003111D4" w14:paraId="3D3114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09F2E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acknowledged_at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D337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31473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8ED9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患者确认知晓时间</w:t>
            </w:r>
          </w:p>
        </w:tc>
      </w:tr>
      <w:tr w:rsidR="003111D4" w14:paraId="435AAF3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F467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acknowledgment_basis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12A10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DA94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885C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知晓依据</w:t>
            </w:r>
          </w:p>
        </w:tc>
      </w:tr>
      <w:tr w:rsidR="003111D4" w14:paraId="1842542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90030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next_contact_at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641E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E923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0538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未办结事项的跟进时间</w:t>
            </w:r>
          </w:p>
        </w:tc>
      </w:tr>
      <w:tr w:rsidR="003111D4" w14:paraId="6D596FF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A35B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staff_id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FBDB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524A9A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8DCF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人工经办人，系统发送可空</w:t>
            </w:r>
          </w:p>
        </w:tc>
      </w:tr>
      <w:tr w:rsidR="003111D4" w14:paraId="0913DE5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2830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retry_of_id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E39C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F032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可空；UQ；FK→contact_record.contact_id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D414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失败重试的原记录</w:t>
            </w:r>
          </w:p>
        </w:tc>
      </w:tr>
    </w:tbl>
    <w:p w14:paraId="5A45B8F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计划与预约外键恰有一个非空。人工联系必填经办人、实际时间和结果，状态为已联系；到诊提醒只关联预约且必填计划时间。一次联系一行，失败重试新增行；送达、知晓和方案同意分开，微信内容由前台登记。</w:t>
      </w:r>
    </w:p>
    <w:p w14:paraId="3FD51A18" w14:textId="77777777" w:rsidR="003111D4" w:rsidRDefault="00C529CD">
      <w:pPr>
        <w:pStyle w:val="31"/>
        <w:rPr>
          <w:lang w:eastAsia="zh-CN"/>
        </w:rPr>
      </w:pPr>
      <w:bookmarkStart w:id="228" w:name="_Toc243483452"/>
      <w:bookmarkStart w:id="229" w:name="_Toc243493219"/>
      <w:r>
        <w:rPr>
          <w:lang w:eastAsia="zh-CN"/>
        </w:rPr>
        <w:t xml:space="preserve">6.3.39 </w:t>
      </w:r>
      <w:r>
        <w:rPr>
          <w:lang w:eastAsia="zh-CN"/>
        </w:rPr>
        <w:t>资源类别（</w:t>
      </w:r>
      <w:r>
        <w:rPr>
          <w:lang w:eastAsia="zh-CN"/>
        </w:rPr>
        <w:t>resource_category</w:t>
      </w:r>
      <w:r>
        <w:rPr>
          <w:lang w:eastAsia="zh-CN"/>
        </w:rPr>
        <w:t>）</w:t>
      </w:r>
      <w:bookmarkEnd w:id="228"/>
      <w:bookmarkEnd w:id="22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A74CA1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56E00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8DE9B6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FBC2D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6F5DF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C4143D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D7983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B32F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390C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A3CE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类别编号</w:t>
            </w:r>
          </w:p>
        </w:tc>
      </w:tr>
      <w:tr w:rsidR="003111D4" w14:paraId="1DA74FD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D3B5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AEF13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B912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6FF5D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业务类别代码</w:t>
            </w:r>
          </w:p>
        </w:tc>
      </w:tr>
      <w:tr w:rsidR="003111D4" w14:paraId="74CA4EE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AE8F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CA85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171C0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F764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类别名称</w:t>
            </w:r>
          </w:p>
        </w:tc>
      </w:tr>
      <w:tr w:rsidR="003111D4" w14:paraId="2021990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0422E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description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0136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869E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8700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牙椅或设备适用范围</w:t>
            </w:r>
          </w:p>
        </w:tc>
      </w:tr>
      <w:tr w:rsidR="003111D4" w14:paraId="1CE9D86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3F86C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57CA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06652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3624B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是否用于新增资源需求</w:t>
            </w:r>
          </w:p>
        </w:tc>
      </w:tr>
    </w:tbl>
    <w:p w14:paraId="5220D5E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约束：用于区分牙椅、口内扫描等不同能力的预约资源。类别停用仅阻止新增选择，不删除历史资源；本表不建立耗材库存。</w:t>
      </w:r>
    </w:p>
    <w:p w14:paraId="50BA752D" w14:textId="77777777" w:rsidR="003111D4" w:rsidRDefault="00C529CD">
      <w:pPr>
        <w:pStyle w:val="31"/>
        <w:rPr>
          <w:lang w:eastAsia="zh-CN"/>
        </w:rPr>
      </w:pPr>
      <w:bookmarkStart w:id="230" w:name="_Toc243483453"/>
      <w:bookmarkStart w:id="231" w:name="_Toc243493220"/>
      <w:r>
        <w:rPr>
          <w:lang w:eastAsia="zh-CN"/>
        </w:rPr>
        <w:t xml:space="preserve">6.3.40 </w:t>
      </w:r>
      <w:r>
        <w:rPr>
          <w:lang w:eastAsia="zh-CN"/>
        </w:rPr>
        <w:t>诊疗资源（</w:t>
      </w:r>
      <w:r>
        <w:rPr>
          <w:lang w:eastAsia="zh-CN"/>
        </w:rPr>
        <w:t>resource</w:t>
      </w:r>
      <w:r>
        <w:rPr>
          <w:lang w:eastAsia="zh-CN"/>
        </w:rPr>
        <w:t>）</w:t>
      </w:r>
      <w:bookmarkEnd w:id="230"/>
      <w:bookmarkEnd w:id="23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C7FC1F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C2E280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C23E8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E4A9E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5741A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B461E9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4045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resource_id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C9FC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E437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91F27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资源编号</w:t>
            </w:r>
          </w:p>
        </w:tc>
      </w:tr>
      <w:tr w:rsidR="003111D4" w14:paraId="35D3439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1149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460C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4C4A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9D685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牙椅或设备名称</w:t>
            </w:r>
          </w:p>
        </w:tc>
      </w:tr>
      <w:tr w:rsidR="003111D4" w14:paraId="4187015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D500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resource_type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A9059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ED432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ABC3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牙椅或独立预约设备</w:t>
            </w:r>
          </w:p>
        </w:tc>
      </w:tr>
      <w:tr w:rsidR="003111D4" w14:paraId="747CDE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34BDF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D913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DC87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必填；FK→resource_category.category_id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54FD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设备能力类别</w:t>
            </w:r>
          </w:p>
        </w:tc>
      </w:tr>
      <w:tr w:rsidR="003111D4" w14:paraId="3BFFF3C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57B1F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operating_state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81EA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1997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C30E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可用、停用或退役</w:t>
            </w:r>
          </w:p>
        </w:tc>
      </w:tr>
      <w:tr w:rsidR="003111D4" w14:paraId="450259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536E8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80DD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B66B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94E89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资源所属门店</w:t>
            </w:r>
          </w:p>
        </w:tc>
      </w:tr>
      <w:tr w:rsidR="003111D4" w14:paraId="2C0A8C4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624DB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asset_id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0400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193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可空；UQ；FK→asset.asset_id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B2A2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对应资产卡片，虚拟资源可空</w:t>
            </w:r>
          </w:p>
        </w:tc>
      </w:tr>
    </w:tbl>
    <w:p w14:paraId="2BB4E4E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约束：门店资源的类别及可用状态用于排班。资产可关联一个排班资源，资源和资产门店须一致；不是所有资产均需预约。不可用时段与占用分表，维修恢复须核实。</w:t>
      </w:r>
    </w:p>
    <w:p w14:paraId="55BF1D1B" w14:textId="77777777" w:rsidR="003111D4" w:rsidRDefault="00C529CD">
      <w:pPr>
        <w:pStyle w:val="31"/>
        <w:rPr>
          <w:lang w:eastAsia="zh-CN"/>
        </w:rPr>
      </w:pPr>
      <w:bookmarkStart w:id="232" w:name="_Toc243483454"/>
      <w:bookmarkStart w:id="233" w:name="_Toc243493221"/>
      <w:r>
        <w:rPr>
          <w:lang w:eastAsia="zh-CN"/>
        </w:rPr>
        <w:t xml:space="preserve">6.3.41 </w:t>
      </w:r>
      <w:r>
        <w:rPr>
          <w:lang w:eastAsia="zh-CN"/>
        </w:rPr>
        <w:t>服务资源需求（</w:t>
      </w:r>
      <w:r>
        <w:rPr>
          <w:lang w:eastAsia="zh-CN"/>
        </w:rPr>
        <w:t>service_resource_requirement</w:t>
      </w:r>
      <w:r>
        <w:rPr>
          <w:lang w:eastAsia="zh-CN"/>
        </w:rPr>
        <w:t>）</w:t>
      </w:r>
      <w:bookmarkEnd w:id="232"/>
      <w:bookmarkEnd w:id="23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A1CDF34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CC79D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269F4B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DD9CE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D9C30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A1B94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ABB60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67389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97E4E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PK；FK→service_item.item_id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DA550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服务项目</w:t>
            </w:r>
          </w:p>
        </w:tc>
      </w:tr>
      <w:tr w:rsidR="003111D4" w14:paraId="4DDC7E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25CC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8218E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A5FEB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PK；FK→resource_category.category_id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EC3C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必需资源类别</w:t>
            </w:r>
          </w:p>
        </w:tc>
      </w:tr>
      <w:tr w:rsidR="003111D4" w14:paraId="5FF592A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EF5E5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727A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4D07F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C740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同一时段所需数量</w:t>
            </w:r>
          </w:p>
        </w:tc>
      </w:tr>
      <w:tr w:rsidR="003111D4" w14:paraId="4FD37B6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B07F3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turnover_minutes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B09BF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013A2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C4A776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该资源预留周转时间</w:t>
            </w:r>
          </w:p>
        </w:tc>
      </w:tr>
    </w:tbl>
    <w:p w14:paraId="7F3278F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保证同项目同类别只一条需求；数量为正、周转非负。用于预约容量检查，不是临床操作规范。多个拟做项目共用同一牙椅时不简单累加，应按项目是否同时使用安排占用；无法明确设备时由前台与牙医核实后确认。需求修改不自动改写已确认占用，受影响预约须重新核验。</w:t>
      </w:r>
    </w:p>
    <w:p w14:paraId="4E582F77" w14:textId="77777777" w:rsidR="003111D4" w:rsidRDefault="00C529CD">
      <w:pPr>
        <w:pStyle w:val="31"/>
        <w:rPr>
          <w:lang w:eastAsia="zh-CN"/>
        </w:rPr>
      </w:pPr>
      <w:bookmarkStart w:id="234" w:name="_Toc243483455"/>
      <w:bookmarkStart w:id="235" w:name="_Toc243493222"/>
      <w:r>
        <w:rPr>
          <w:lang w:eastAsia="zh-CN"/>
        </w:rPr>
        <w:t xml:space="preserve">6.3.42 </w:t>
      </w:r>
      <w:r>
        <w:rPr>
          <w:lang w:eastAsia="zh-CN"/>
        </w:rPr>
        <w:t>资源禁用时段（</w:t>
      </w:r>
      <w:r>
        <w:rPr>
          <w:lang w:eastAsia="zh-CN"/>
        </w:rPr>
        <w:t>resource_unavailable</w:t>
      </w:r>
      <w:r>
        <w:rPr>
          <w:lang w:eastAsia="zh-CN"/>
        </w:rPr>
        <w:t>）</w:t>
      </w:r>
      <w:bookmarkEnd w:id="234"/>
      <w:bookmarkEnd w:id="23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40F5700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21D2D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A2E13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A7DE8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E10435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86DB1F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D862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unavailable_id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24FBE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4FF5A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E9014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禁用编号</w:t>
            </w:r>
          </w:p>
        </w:tc>
      </w:tr>
      <w:tr w:rsidR="003111D4" w14:paraId="3EC216F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50DB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resource_id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053D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02CA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必填；FK→resource.resource_id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A28EAB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</w:t>
            </w:r>
          </w:p>
        </w:tc>
      </w:tr>
      <w:tr w:rsidR="003111D4" w14:paraId="5ED8F0E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F81EC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C1AD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C31C4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499B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开始</w:t>
            </w:r>
          </w:p>
        </w:tc>
      </w:tr>
      <w:tr w:rsidR="003111D4" w14:paraId="7370B16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9DE2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AFD640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F426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723B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结束</w:t>
            </w:r>
          </w:p>
        </w:tc>
      </w:tr>
      <w:tr w:rsidR="003111D4" w14:paraId="5B9A77B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52CE3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BE8A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C595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2F928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维护、消毒等原因</w:t>
            </w:r>
          </w:p>
        </w:tc>
      </w:tr>
    </w:tbl>
    <w:p w14:paraId="4FF0C0D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约束：开始早于结束。未来维护与当前故障分开记录；新增禁用须查找冲突预约并转入协调，不能静默覆盖。</w:t>
      </w:r>
    </w:p>
    <w:p w14:paraId="6221D103" w14:textId="77777777" w:rsidR="003111D4" w:rsidRDefault="00C529CD">
      <w:pPr>
        <w:pStyle w:val="31"/>
        <w:rPr>
          <w:lang w:eastAsia="zh-CN"/>
        </w:rPr>
      </w:pPr>
      <w:bookmarkStart w:id="236" w:name="_Toc243483456"/>
      <w:bookmarkStart w:id="237" w:name="_Toc243493223"/>
      <w:r>
        <w:rPr>
          <w:lang w:eastAsia="zh-CN"/>
        </w:rPr>
        <w:t xml:space="preserve">6.3.43 </w:t>
      </w:r>
      <w:r>
        <w:rPr>
          <w:lang w:eastAsia="zh-CN"/>
        </w:rPr>
        <w:t>资源占用（</w:t>
      </w:r>
      <w:r>
        <w:rPr>
          <w:lang w:eastAsia="zh-CN"/>
        </w:rPr>
        <w:t>resource_booking</w:t>
      </w:r>
      <w:r>
        <w:rPr>
          <w:lang w:eastAsia="zh-CN"/>
        </w:rPr>
        <w:t>）</w:t>
      </w:r>
      <w:bookmarkEnd w:id="236"/>
      <w:bookmarkEnd w:id="23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C83DBDC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65C5E0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90B2C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A281E0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154EF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D22AAD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99657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booking_id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9DDA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E4F4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392AD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占用编号</w:t>
            </w:r>
          </w:p>
        </w:tc>
      </w:tr>
      <w:tr w:rsidR="003111D4" w14:paraId="3E6C189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60140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appointment_id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03A1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B6980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必填；FK→appointment.appointment_id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6763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预约</w:t>
            </w:r>
          </w:p>
        </w:tc>
      </w:tr>
      <w:tr w:rsidR="003111D4" w14:paraId="2844C0C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3F956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resource_id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6E51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2B39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必填；FK→resource.resource_id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3E4E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资源</w:t>
            </w:r>
          </w:p>
        </w:tc>
      </w:tr>
      <w:tr w:rsidR="003111D4" w14:paraId="6756834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A488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31F34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328F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C395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占用开始</w:t>
            </w:r>
          </w:p>
        </w:tc>
      </w:tr>
      <w:tr w:rsidR="003111D4" w14:paraId="1CA12F0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CF748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ends_at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AA42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D06A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869F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占用结束</w:t>
            </w:r>
          </w:p>
        </w:tc>
      </w:tr>
      <w:tr w:rsidR="003111D4" w14:paraId="799C539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9668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2297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11A5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50345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有效或已释放</w:t>
            </w:r>
          </w:p>
        </w:tc>
      </w:tr>
    </w:tbl>
    <w:p w14:paraId="7D4021B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约束：同资源有效占用不得重叠；占用可含必要周转时间。牙椅诊疗预约确认时必须落实牙椅，所需独立设备同步检查。</w:t>
      </w:r>
    </w:p>
    <w:p w14:paraId="205B7E52" w14:textId="77777777" w:rsidR="003111D4" w:rsidRDefault="00C529CD">
      <w:pPr>
        <w:pStyle w:val="31"/>
        <w:rPr>
          <w:lang w:eastAsia="zh-CN"/>
        </w:rPr>
      </w:pPr>
      <w:bookmarkStart w:id="238" w:name="_Toc243483457"/>
      <w:bookmarkStart w:id="239" w:name="_Toc243493224"/>
      <w:r>
        <w:rPr>
          <w:lang w:eastAsia="zh-CN"/>
        </w:rPr>
        <w:t xml:space="preserve">6.3.44 </w:t>
      </w:r>
      <w:r>
        <w:rPr>
          <w:lang w:eastAsia="zh-CN"/>
        </w:rPr>
        <w:t>设备资产卡片（</w:t>
      </w:r>
      <w:r>
        <w:rPr>
          <w:lang w:eastAsia="zh-CN"/>
        </w:rPr>
        <w:t>asset</w:t>
      </w:r>
      <w:r>
        <w:rPr>
          <w:lang w:eastAsia="zh-CN"/>
        </w:rPr>
        <w:t>）</w:t>
      </w:r>
      <w:bookmarkEnd w:id="238"/>
      <w:bookmarkEnd w:id="23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098E5C0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109D2D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0EABE7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89A1AA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AFE15D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E6A5E8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B2A7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E308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CEA9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73D86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资产编号</w:t>
            </w:r>
          </w:p>
        </w:tc>
      </w:tr>
      <w:tr w:rsidR="003111D4" w14:paraId="12EE3E1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1B9A0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5732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2C83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3BC89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使用门店</w:t>
            </w:r>
          </w:p>
        </w:tc>
      </w:tr>
      <w:tr w:rsidR="003111D4" w14:paraId="629678E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D058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supplier_id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D93C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E6B8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可空；FK→supplier.supplier_id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5164D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供应方</w:t>
            </w:r>
          </w:p>
        </w:tc>
      </w:tr>
      <w:tr w:rsidR="003111D4" w14:paraId="5F022D5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A905D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52E8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3A38C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456BF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资产编码</w:t>
            </w:r>
          </w:p>
        </w:tc>
      </w:tr>
      <w:tr w:rsidR="003111D4" w14:paraId="40CD318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19383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3A1D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962C8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37BF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设备名称</w:t>
            </w:r>
          </w:p>
        </w:tc>
      </w:tr>
      <w:tr w:rsidR="003111D4" w14:paraId="53C3774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AF252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serial_no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5F49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BA21A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E156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出厂序列号</w:t>
            </w:r>
          </w:p>
        </w:tc>
      </w:tr>
      <w:tr w:rsidR="003111D4" w14:paraId="7B72807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C3E7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acquired_on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8AE0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C366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2F44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取得日期</w:t>
            </w:r>
          </w:p>
        </w:tc>
      </w:tr>
      <w:tr w:rsidR="003111D4" w14:paraId="2816F0E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B76A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in_service_on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18890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0E76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8F5C8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达到可使用状态日期</w:t>
            </w:r>
          </w:p>
        </w:tc>
      </w:tr>
      <w:tr w:rsidR="003111D4" w14:paraId="46A883E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32509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original_cost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E606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99975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464A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资本化取得成本</w:t>
            </w:r>
          </w:p>
        </w:tc>
      </w:tr>
      <w:tr w:rsidR="003111D4" w14:paraId="1474DC9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9D846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residual_value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22D3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80CC8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D8438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预计净残值</w:t>
            </w:r>
          </w:p>
        </w:tc>
      </w:tr>
      <w:tr w:rsidR="003111D4" w14:paraId="4CFCB50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23FCC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useful_months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8A7D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FEE12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B47CF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预计使用月数</w:t>
            </w:r>
          </w:p>
        </w:tc>
      </w:tr>
      <w:tr w:rsidR="003111D4" w14:paraId="299951A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B8E2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C3C0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CCCE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26DA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在用、维修、闲置、报废</w:t>
            </w:r>
          </w:p>
        </w:tc>
      </w:tr>
      <w:tr w:rsidR="003111D4" w14:paraId="033AA5F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9DDE5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disposed_on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0AEF9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3B69A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49F4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处置日期</w:t>
            </w:r>
          </w:p>
        </w:tc>
      </w:tr>
    </w:tbl>
    <w:p w14:paraId="7BFE011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会计口径由负责人和财务确认，首期管理测算采用直线法、启用次月计提。非税法统一年限；折旧政策改变保留审批与未来计算依据，不重算已关账历史。资产跨店迁移首期走人工核实和月末切换，不回写旧折旧归属。</w:t>
      </w:r>
    </w:p>
    <w:p w14:paraId="5A7BF18C" w14:textId="77777777" w:rsidR="003111D4" w:rsidRDefault="00C529CD">
      <w:pPr>
        <w:pStyle w:val="31"/>
        <w:rPr>
          <w:lang w:eastAsia="zh-CN"/>
        </w:rPr>
      </w:pPr>
      <w:bookmarkStart w:id="240" w:name="_Toc243483458"/>
      <w:bookmarkStart w:id="241" w:name="_Toc243493225"/>
      <w:r>
        <w:rPr>
          <w:lang w:eastAsia="zh-CN"/>
        </w:rPr>
        <w:t xml:space="preserve">6.3.45 </w:t>
      </w:r>
      <w:r>
        <w:rPr>
          <w:lang w:eastAsia="zh-CN"/>
        </w:rPr>
        <w:t>设备月折旧（</w:t>
      </w:r>
      <w:r>
        <w:rPr>
          <w:lang w:eastAsia="zh-CN"/>
        </w:rPr>
        <w:t>asset_depreciation</w:t>
      </w:r>
      <w:r>
        <w:rPr>
          <w:lang w:eastAsia="zh-CN"/>
        </w:rPr>
        <w:t>）</w:t>
      </w:r>
      <w:bookmarkEnd w:id="240"/>
      <w:bookmarkEnd w:id="24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F71DA4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EE68E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3AD54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4151EE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9500F9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5E3FEC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CEF2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depreciation_id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74311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0546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766A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折旧编号</w:t>
            </w:r>
          </w:p>
        </w:tc>
      </w:tr>
      <w:tr w:rsidR="003111D4" w14:paraId="2D2AEF2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6B286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E6F3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1B00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必填；FK→asset.asset_id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F8C8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资产</w:t>
            </w:r>
          </w:p>
        </w:tc>
      </w:tr>
      <w:tr w:rsidR="003111D4" w14:paraId="1150A20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2659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155BF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1AE02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AAC4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本期受益门店快照</w:t>
            </w:r>
          </w:p>
        </w:tc>
      </w:tr>
      <w:tr w:rsidR="003111D4" w14:paraId="65BF2D0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6454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period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F8BC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D5BD5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72A88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月份首日</w:t>
            </w:r>
          </w:p>
        </w:tc>
      </w:tr>
      <w:tr w:rsidR="003111D4" w14:paraId="69D31D1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2E86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FA62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9A84C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878B56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本期折旧金额</w:t>
            </w:r>
          </w:p>
        </w:tc>
      </w:tr>
      <w:tr w:rsidR="003111D4" w14:paraId="30C4BD3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1090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basis_snapshot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962C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3F6D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D4A91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本期成本、净残值、剩余年限与计算依据</w:t>
            </w:r>
          </w:p>
        </w:tc>
      </w:tr>
      <w:tr w:rsidR="003111D4" w14:paraId="305594D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69BFF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confirmed_by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B55D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C043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3F1DA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确认人</w:t>
            </w:r>
          </w:p>
        </w:tc>
      </w:tr>
      <w:tr w:rsidR="003111D4" w14:paraId="7C1CB38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3BBE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confirmed_at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0D7E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1C68D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3E0A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关账确认时间</w:t>
            </w:r>
          </w:p>
        </w:tc>
      </w:tr>
    </w:tbl>
    <w:p w14:paraId="741F762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UNIQUE(asset_id,period)</w:t>
      </w:r>
      <w:r>
        <w:rPr>
          <w:lang w:eastAsia="zh-CN"/>
        </w:rPr>
        <w:t>。同月仅一次，末期调整尾差，累计不得超过应折旧额。已关账只能按批准流程调整未来估计，不删除历史。设备采购不再次计入本期经营费用。</w:t>
      </w:r>
    </w:p>
    <w:p w14:paraId="76041CEA" w14:textId="77777777" w:rsidR="003111D4" w:rsidRDefault="00C529CD">
      <w:pPr>
        <w:pStyle w:val="31"/>
        <w:rPr>
          <w:lang w:eastAsia="zh-CN"/>
        </w:rPr>
      </w:pPr>
      <w:bookmarkStart w:id="242" w:name="_Toc243483459"/>
      <w:bookmarkStart w:id="243" w:name="_Toc243493226"/>
      <w:r>
        <w:rPr>
          <w:lang w:eastAsia="zh-CN"/>
        </w:rPr>
        <w:t xml:space="preserve">6.3.46 </w:t>
      </w:r>
      <w:r>
        <w:rPr>
          <w:lang w:eastAsia="zh-CN"/>
        </w:rPr>
        <w:t>设备维护记录（</w:t>
      </w:r>
      <w:r>
        <w:rPr>
          <w:lang w:eastAsia="zh-CN"/>
        </w:rPr>
        <w:t>asset_maintenance</w:t>
      </w:r>
      <w:r>
        <w:rPr>
          <w:lang w:eastAsia="zh-CN"/>
        </w:rPr>
        <w:t>）</w:t>
      </w:r>
      <w:bookmarkEnd w:id="242"/>
      <w:bookmarkEnd w:id="24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10E7624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D6351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2C0A05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D3ADF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DC531A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2FBF68A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D6E5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maintenance_id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2E14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DEB4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CACA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维护编号</w:t>
            </w:r>
          </w:p>
        </w:tc>
      </w:tr>
      <w:tr w:rsidR="003111D4" w14:paraId="2203F9D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1F8E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asset_id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BD47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5D2C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必填；FK→asset.asset_id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785C5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设备</w:t>
            </w:r>
          </w:p>
        </w:tc>
      </w:tr>
      <w:tr w:rsidR="003111D4" w14:paraId="483EB29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D9559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99F8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ECDE5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EB984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本次维护费用归属店</w:t>
            </w:r>
          </w:p>
        </w:tc>
      </w:tr>
      <w:tr w:rsidR="003111D4" w14:paraId="712F3F7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5624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unavailable_id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D611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E766E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可空；UQ；FK→resource_unavailable.unavailable_id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6E43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对应不可预约时段</w:t>
            </w:r>
          </w:p>
        </w:tc>
      </w:tr>
      <w:tr w:rsidR="003111D4" w14:paraId="572B81A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A3B1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started_at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EDA3E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9891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1073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维护开始</w:t>
            </w:r>
          </w:p>
        </w:tc>
      </w:tr>
      <w:tr w:rsidR="003111D4" w14:paraId="7B13C69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B1934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finished_at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0FBA2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0985E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05C2C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验收恢复时间</w:t>
            </w:r>
          </w:p>
        </w:tc>
      </w:tr>
      <w:tr w:rsidR="003111D4" w14:paraId="35135F2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B597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description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1848F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579B5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93FF1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原因与处理结果</w:t>
            </w:r>
          </w:p>
        </w:tc>
      </w:tr>
      <w:tr w:rsidR="003111D4" w14:paraId="4B2CE0B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33629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cost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FF2F2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64F6D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2D76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本次直接维护费用</w:t>
            </w:r>
          </w:p>
        </w:tc>
      </w:tr>
      <w:tr w:rsidR="003111D4" w14:paraId="6E93304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3B5D1B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verified_by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3ABE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AE2B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D8F0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恢复核验人</w:t>
            </w:r>
          </w:p>
        </w:tc>
      </w:tr>
    </w:tbl>
    <w:p w14:paraId="1FB079C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约束：维护费用在本表计入管理测算，不再重复录入期间费用。形成资本改良的处理不直接当维修费，由财务另行核定资产价值；尚未验收不得自动恢复资源。</w:t>
      </w:r>
    </w:p>
    <w:p w14:paraId="503B7FC2" w14:textId="77777777" w:rsidR="003111D4" w:rsidRDefault="00C529CD">
      <w:pPr>
        <w:pStyle w:val="31"/>
        <w:rPr>
          <w:lang w:eastAsia="zh-CN"/>
        </w:rPr>
      </w:pPr>
      <w:bookmarkStart w:id="244" w:name="_Toc243483460"/>
      <w:bookmarkStart w:id="245" w:name="_Toc243493227"/>
      <w:r>
        <w:rPr>
          <w:lang w:eastAsia="zh-CN"/>
        </w:rPr>
        <w:t xml:space="preserve">6.3.47 </w:t>
      </w:r>
      <w:r>
        <w:rPr>
          <w:lang w:eastAsia="zh-CN"/>
        </w:rPr>
        <w:t>期间费用登记（</w:t>
      </w:r>
      <w:r>
        <w:rPr>
          <w:lang w:eastAsia="zh-CN"/>
        </w:rPr>
        <w:t>operating_expense</w:t>
      </w:r>
      <w:r>
        <w:rPr>
          <w:lang w:eastAsia="zh-CN"/>
        </w:rPr>
        <w:t>）</w:t>
      </w:r>
      <w:bookmarkEnd w:id="244"/>
      <w:bookmarkEnd w:id="24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C38C0E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A11A7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81B4D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3022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777E6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B0B045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84C6F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expense_id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77177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712CD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769A5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费用编号</w:t>
            </w:r>
          </w:p>
        </w:tc>
      </w:tr>
      <w:tr w:rsidR="003111D4" w14:paraId="4EC452F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0B247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25BFE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3BC95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6A764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费用归属门店</w:t>
            </w:r>
          </w:p>
        </w:tc>
      </w:tr>
      <w:tr w:rsidR="003111D4" w14:paraId="657CCB3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CAF65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period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FC3D08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2499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255D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归属月份首日</w:t>
            </w:r>
          </w:p>
        </w:tc>
      </w:tr>
      <w:tr w:rsidR="003111D4" w14:paraId="2A00FAB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F8D3A3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category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007C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AF26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B6E1A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房租、人员成本、水电或其他</w:t>
            </w:r>
          </w:p>
        </w:tc>
      </w:tr>
      <w:tr w:rsidR="003111D4" w14:paraId="5ED09D5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9E2E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6987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0703A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C8113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本次费用或调整金额</w:t>
            </w:r>
          </w:p>
        </w:tc>
      </w:tr>
      <w:tr w:rsidR="003111D4" w14:paraId="3CD8410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308D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document_no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5A067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5B7CD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75617B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凭证编号</w:t>
            </w:r>
          </w:p>
        </w:tc>
      </w:tr>
      <w:tr w:rsidR="003111D4" w14:paraId="64143DC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F43DE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allocation_basis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C6FA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184B1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9793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归属及分摊依据</w:t>
            </w:r>
          </w:p>
        </w:tc>
      </w:tr>
      <w:tr w:rsidR="003111D4" w14:paraId="33E9B37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91D2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adjusts_id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4489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5A20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可空；FK→operating_expense.expense_id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9039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调整所对应的原费用</w:t>
            </w:r>
          </w:p>
        </w:tc>
      </w:tr>
      <w:tr w:rsidR="003111D4" w14:paraId="6198B70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796AC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7212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52DEA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D8851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录入人</w:t>
            </w:r>
          </w:p>
        </w:tc>
      </w:tr>
      <w:tr w:rsidR="003111D4" w14:paraId="267AACF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AB196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9DB1D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F495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3120C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审核人</w:t>
            </w:r>
          </w:p>
        </w:tc>
      </w:tr>
      <w:tr w:rsidR="003111D4" w14:paraId="6B41E84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4B4A7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7487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B8F80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5447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草稿、已审核、作废</w:t>
            </w:r>
          </w:p>
        </w:tc>
      </w:tr>
    </w:tbl>
    <w:p w14:paraId="5A79395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约束：非零金额，普通支出为正，负数只作有依据的冲回。跨店共用费用按已确认口径分多行；不复制全额到各店。库存采购、领用、设备折旧和本系统维护费不得再录入，以免重复算成本；不展开工资计算。</w:t>
      </w:r>
    </w:p>
    <w:p w14:paraId="7798E1EB" w14:textId="77777777" w:rsidR="003111D4" w:rsidRDefault="00C529CD">
      <w:pPr>
        <w:pStyle w:val="31"/>
        <w:rPr>
          <w:lang w:eastAsia="zh-CN"/>
        </w:rPr>
      </w:pPr>
      <w:bookmarkStart w:id="246" w:name="_Toc243483461"/>
      <w:bookmarkStart w:id="247" w:name="_Toc243493228"/>
      <w:r>
        <w:rPr>
          <w:lang w:eastAsia="zh-CN"/>
        </w:rPr>
        <w:t xml:space="preserve">6.3.48 </w:t>
      </w:r>
      <w:r>
        <w:rPr>
          <w:lang w:eastAsia="zh-CN"/>
        </w:rPr>
        <w:t>供应商档案（</w:t>
      </w:r>
      <w:r>
        <w:rPr>
          <w:lang w:eastAsia="zh-CN"/>
        </w:rPr>
        <w:t>supplier</w:t>
      </w:r>
      <w:r>
        <w:rPr>
          <w:lang w:eastAsia="zh-CN"/>
        </w:rPr>
        <w:t>）</w:t>
      </w:r>
      <w:bookmarkEnd w:id="246"/>
      <w:bookmarkEnd w:id="24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B81C6DD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F1FDA2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FFCAE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16D7A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25B16A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425E03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B6C1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supplier_id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A37E9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E14A8E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A118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供应商编号</w:t>
            </w:r>
          </w:p>
        </w:tc>
      </w:tr>
      <w:tr w:rsidR="003111D4" w14:paraId="4BE11C3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1801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00E36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51FF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BA08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法定名称</w:t>
            </w:r>
          </w:p>
        </w:tc>
      </w:tr>
      <w:tr w:rsidR="003111D4" w14:paraId="419F966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03C6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credit_code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F5B86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2B0B8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B2AC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主体标识</w:t>
            </w:r>
          </w:p>
        </w:tc>
      </w:tr>
      <w:tr w:rsidR="003111D4" w14:paraId="2395722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2598C4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qualification_ref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067C6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3431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6520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资质文件位置及核验依据</w:t>
            </w:r>
          </w:p>
        </w:tc>
      </w:tr>
      <w:tr w:rsidR="003111D4" w14:paraId="38E435C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74A35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valid_to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4FC64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9A49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6FC52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资质有效期</w:t>
            </w:r>
          </w:p>
        </w:tc>
      </w:tr>
      <w:tr w:rsidR="003111D4" w14:paraId="69536D3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5EF0B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88A9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BCFE6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1C839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核验人</w:t>
            </w:r>
          </w:p>
        </w:tc>
      </w:tr>
      <w:tr w:rsidR="003111D4" w14:paraId="2BAA87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90F4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verified_at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40A3E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80F32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0562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核验日期</w:t>
            </w:r>
          </w:p>
        </w:tc>
      </w:tr>
      <w:tr w:rsidR="003111D4" w14:paraId="19B589F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82EE0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95DE9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2C307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090F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可否新增采购</w:t>
            </w:r>
          </w:p>
        </w:tc>
      </w:tr>
    </w:tbl>
    <w:p w14:paraId="6479798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约束：入库前核验供应资格和有效期；停用保留采购历史，不能用供应商名称替代稳定编号。</w:t>
      </w:r>
    </w:p>
    <w:p w14:paraId="23390D5C" w14:textId="77777777" w:rsidR="003111D4" w:rsidRDefault="00C529CD">
      <w:pPr>
        <w:pStyle w:val="31"/>
        <w:rPr>
          <w:lang w:eastAsia="zh-CN"/>
        </w:rPr>
      </w:pPr>
      <w:bookmarkStart w:id="248" w:name="_Toc243483462"/>
      <w:bookmarkStart w:id="249" w:name="_Toc243493229"/>
      <w:r>
        <w:rPr>
          <w:lang w:eastAsia="zh-CN"/>
        </w:rPr>
        <w:t xml:space="preserve">6.3.49 </w:t>
      </w:r>
      <w:r>
        <w:rPr>
          <w:lang w:eastAsia="zh-CN"/>
        </w:rPr>
        <w:t>药品耗材目录（</w:t>
      </w:r>
      <w:r>
        <w:rPr>
          <w:lang w:eastAsia="zh-CN"/>
        </w:rPr>
        <w:t>stock_item</w:t>
      </w:r>
      <w:r>
        <w:rPr>
          <w:lang w:eastAsia="zh-CN"/>
        </w:rPr>
        <w:t>）</w:t>
      </w:r>
      <w:bookmarkEnd w:id="248"/>
      <w:bookmarkEnd w:id="24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86E243D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C254E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4094A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94EB3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0FAD0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3A6ABA2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470F6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stock_item_id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A4CB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920A3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26AA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品种编号</w:t>
            </w:r>
          </w:p>
        </w:tc>
      </w:tr>
      <w:tr w:rsidR="003111D4" w14:paraId="7E5696C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74EBA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80111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F1CB9D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12F5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内部品种代码</w:t>
            </w:r>
          </w:p>
        </w:tc>
      </w:tr>
      <w:tr w:rsidR="003111D4" w14:paraId="28D0CD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E308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CC660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6734C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047AD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药品通用名或耗材名称</w:t>
            </w:r>
          </w:p>
        </w:tc>
      </w:tr>
      <w:tr w:rsidR="003111D4" w14:paraId="1F4ADBB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62AF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DFDC3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B3942F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CA3B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药品或耗材</w:t>
            </w:r>
          </w:p>
        </w:tc>
      </w:tr>
      <w:tr w:rsidR="003111D4" w14:paraId="0263730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DCEC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specification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755A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C0D706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A9F0A8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剂型及规格</w:t>
            </w:r>
          </w:p>
        </w:tc>
      </w:tr>
      <w:tr w:rsidR="003111D4" w14:paraId="02214F6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C3F82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base_unit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8F3D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1329D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DC9CF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最小库存计量单位</w:t>
            </w:r>
          </w:p>
        </w:tc>
      </w:tr>
      <w:tr w:rsidR="003111D4" w14:paraId="6C5132D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2EEF0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approval_no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88EF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6BAE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152C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药品批准或器械注册备案标识</w:t>
            </w:r>
          </w:p>
        </w:tc>
      </w:tr>
      <w:tr w:rsidR="003111D4" w14:paraId="30CC556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218CD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storage_condition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9D28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3860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1E45C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温湿度等储存条件</w:t>
            </w:r>
          </w:p>
        </w:tc>
      </w:tr>
      <w:tr w:rsidR="003111D4" w14:paraId="7B4636A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F5E4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95830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74F6F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D74F7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可否新增使用</w:t>
            </w:r>
          </w:p>
        </w:tc>
      </w:tr>
    </w:tbl>
    <w:p w14:paraId="4FAC1EE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约束：同品牌或规格不同应分品种；药品须填写批准信息。入库和领用统一最小单位，采购包装数量先换算并保留凭证。特殊管制药品、线上售药和电子处方流转不纳入首期。</w:t>
      </w:r>
    </w:p>
    <w:p w14:paraId="192B5E04" w14:textId="77777777" w:rsidR="003111D4" w:rsidRDefault="00C529CD">
      <w:pPr>
        <w:pStyle w:val="31"/>
        <w:rPr>
          <w:lang w:eastAsia="zh-CN"/>
        </w:rPr>
      </w:pPr>
      <w:bookmarkStart w:id="250" w:name="_Toc243483463"/>
      <w:bookmarkStart w:id="251" w:name="_Toc243493230"/>
      <w:r>
        <w:rPr>
          <w:lang w:eastAsia="zh-CN"/>
        </w:rPr>
        <w:t xml:space="preserve">6.3.50 </w:t>
      </w:r>
      <w:r>
        <w:rPr>
          <w:lang w:eastAsia="zh-CN"/>
        </w:rPr>
        <w:t>药品耗材批次（</w:t>
      </w:r>
      <w:r>
        <w:rPr>
          <w:lang w:eastAsia="zh-CN"/>
        </w:rPr>
        <w:t>stock_batch</w:t>
      </w:r>
      <w:r>
        <w:rPr>
          <w:lang w:eastAsia="zh-CN"/>
        </w:rPr>
        <w:t>）</w:t>
      </w:r>
      <w:bookmarkEnd w:id="250"/>
      <w:bookmarkEnd w:id="25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8710DA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C272D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BD064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BA615D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DA11A0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478469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24E0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batch_id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C2E1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04E3F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4F5603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批次编号</w:t>
            </w:r>
          </w:p>
        </w:tc>
      </w:tr>
      <w:tr w:rsidR="003111D4" w14:paraId="74A7D0E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39D6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stock_item_id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F2EB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03E13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必填；FK→stock_item.stock_item_id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6CE5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品种</w:t>
            </w:r>
          </w:p>
        </w:tc>
      </w:tr>
      <w:tr w:rsidR="003111D4" w14:paraId="2E79387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50585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manufacturer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EC0F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E1A7F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A01C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生产厂商</w:t>
            </w:r>
          </w:p>
        </w:tc>
      </w:tr>
      <w:tr w:rsidR="003111D4" w14:paraId="251333D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B7743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holder_name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5A21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BB25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3A67C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药品上市许可持有人</w:t>
            </w:r>
          </w:p>
        </w:tc>
      </w:tr>
      <w:tr w:rsidR="003111D4" w14:paraId="3ABA00F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CB8A2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batch_no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23461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E9026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B15B4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生产批号</w:t>
            </w:r>
          </w:p>
        </w:tc>
      </w:tr>
      <w:tr w:rsidR="003111D4" w14:paraId="26794F5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C3F0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expires_on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3F7DA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68A328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C0D3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有效期</w:t>
            </w:r>
          </w:p>
        </w:tc>
      </w:tr>
      <w:tr w:rsidR="003111D4" w14:paraId="45E2AEA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6E635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trace_reference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894730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20E54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D419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追溯码清单或追溯平台回执的受控文件位置</w:t>
            </w:r>
          </w:p>
        </w:tc>
      </w:tr>
      <w:tr w:rsidR="003111D4" w14:paraId="2C4BFDB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453C34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77E0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F30A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F2AF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合格、隔离、召回</w:t>
            </w:r>
          </w:p>
        </w:tc>
      </w:tr>
    </w:tbl>
    <w:p w14:paraId="7A51F19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UNIQUE(stock_item_id,manufacturer,batch_no)</w:t>
      </w:r>
      <w:r>
        <w:rPr>
          <w:lang w:eastAsia="zh-CN"/>
        </w:rPr>
        <w:t>。同批可多次购入，采购价属于入库明细，不属于批次。到期或隔离不可领用，追溯文件需覆盖实际包装数量；记录引用不等于已完成外部追溯接口。</w:t>
      </w:r>
    </w:p>
    <w:p w14:paraId="34AEBF1F" w14:textId="77777777" w:rsidR="003111D4" w:rsidRDefault="00C529CD">
      <w:pPr>
        <w:pStyle w:val="31"/>
        <w:rPr>
          <w:lang w:eastAsia="zh-CN"/>
        </w:rPr>
      </w:pPr>
      <w:bookmarkStart w:id="252" w:name="_Toc243483464"/>
      <w:bookmarkStart w:id="253" w:name="_Toc243493231"/>
      <w:r>
        <w:rPr>
          <w:lang w:eastAsia="zh-CN"/>
        </w:rPr>
        <w:t xml:space="preserve">6.3.51 </w:t>
      </w:r>
      <w:r>
        <w:rPr>
          <w:lang w:eastAsia="zh-CN"/>
        </w:rPr>
        <w:t>门店库位（</w:t>
      </w:r>
      <w:r>
        <w:rPr>
          <w:lang w:eastAsia="zh-CN"/>
        </w:rPr>
        <w:t>warehouse</w:t>
      </w:r>
      <w:r>
        <w:rPr>
          <w:lang w:eastAsia="zh-CN"/>
        </w:rPr>
        <w:t>）</w:t>
      </w:r>
      <w:bookmarkEnd w:id="252"/>
      <w:bookmarkEnd w:id="25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359C6F21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EE6CCD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74C75D8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51CC5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18FC8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7E154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D6025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warehouse_id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C9110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442E9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5FFF8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库位编号</w:t>
            </w:r>
          </w:p>
        </w:tc>
      </w:tr>
      <w:tr w:rsidR="003111D4" w14:paraId="7E26F06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A6DF7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CC58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5784C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19C1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所属门店</w:t>
            </w:r>
          </w:p>
        </w:tc>
      </w:tr>
      <w:tr w:rsidR="003111D4" w14:paraId="1F6671A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E12C8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762F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BFBCB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BBC4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库位名称</w:t>
            </w:r>
          </w:p>
        </w:tc>
      </w:tr>
      <w:tr w:rsidR="003111D4" w14:paraId="52E039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23BA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enabled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DA5C4D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boolean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B7D3B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E5EB8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是否启用</w:t>
            </w:r>
          </w:p>
        </w:tc>
      </w:tr>
    </w:tbl>
    <w:p w14:paraId="7F048CA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UNIQUE(branch_id,name)</w:t>
      </w:r>
      <w:r>
        <w:rPr>
          <w:lang w:eastAsia="zh-CN"/>
        </w:rPr>
        <w:t>。首期每店至少一个库位，后续可增；库位停用前结清存量。</w:t>
      </w:r>
    </w:p>
    <w:p w14:paraId="6C95D363" w14:textId="77777777" w:rsidR="003111D4" w:rsidRDefault="00C529CD">
      <w:pPr>
        <w:pStyle w:val="31"/>
        <w:rPr>
          <w:lang w:eastAsia="zh-CN"/>
        </w:rPr>
      </w:pPr>
      <w:bookmarkStart w:id="254" w:name="_Toc243483465"/>
      <w:bookmarkStart w:id="255" w:name="_Toc243493232"/>
      <w:r>
        <w:rPr>
          <w:lang w:eastAsia="zh-CN"/>
        </w:rPr>
        <w:lastRenderedPageBreak/>
        <w:t xml:space="preserve">6.3.52 </w:t>
      </w:r>
      <w:r>
        <w:rPr>
          <w:lang w:eastAsia="zh-CN"/>
        </w:rPr>
        <w:t>采购验收单（</w:t>
      </w:r>
      <w:r>
        <w:rPr>
          <w:lang w:eastAsia="zh-CN"/>
        </w:rPr>
        <w:t>purchase_receipt</w:t>
      </w:r>
      <w:r>
        <w:rPr>
          <w:lang w:eastAsia="zh-CN"/>
        </w:rPr>
        <w:t>）</w:t>
      </w:r>
      <w:bookmarkEnd w:id="254"/>
      <w:bookmarkEnd w:id="25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88FDAB3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ADB779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88F5F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4FD69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E8805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5D727E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1C5F5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receipt_id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6D95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0FA2E1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C7035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入库单编号</w:t>
            </w:r>
          </w:p>
        </w:tc>
      </w:tr>
      <w:tr w:rsidR="003111D4" w14:paraId="0B41E14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22647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76099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F5BD60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必填；FK→branch.branch_id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12FA1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收货门店</w:t>
            </w:r>
          </w:p>
        </w:tc>
      </w:tr>
      <w:tr w:rsidR="003111D4" w14:paraId="49DA6B7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96B9F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supplier_id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0BFD7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AD11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必填；FK→supplier.supplier_id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C7B1B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供货方</w:t>
            </w:r>
          </w:p>
        </w:tc>
      </w:tr>
      <w:tr w:rsidR="003111D4" w14:paraId="2EA6928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B58B0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document_no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47B18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167AE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92FAA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内部验收单号</w:t>
            </w:r>
          </w:p>
        </w:tc>
      </w:tr>
      <w:tr w:rsidR="003111D4" w14:paraId="0C91164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4F8E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supplier_document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0C0F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C081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B371E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供货凭证编号</w:t>
            </w:r>
          </w:p>
        </w:tc>
      </w:tr>
      <w:tr w:rsidR="003111D4" w14:paraId="49A229C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11951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received_at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9061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403D6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244EF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收货日期</w:t>
            </w:r>
          </w:p>
        </w:tc>
      </w:tr>
      <w:tr w:rsidR="003111D4" w14:paraId="708680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2970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accepted_by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9CC4F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E0F42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72C89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验收人员</w:t>
            </w:r>
          </w:p>
        </w:tc>
      </w:tr>
      <w:tr w:rsidR="003111D4" w14:paraId="4399E6B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2F6F6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7623F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F3C96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26ABB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草稿、已过账、作废</w:t>
            </w:r>
          </w:p>
        </w:tc>
      </w:tr>
      <w:tr w:rsidR="003111D4" w14:paraId="65813AB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2359C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D1254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B8F189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BAE37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过账幂等标识</w:t>
            </w:r>
          </w:p>
        </w:tc>
      </w:tr>
    </w:tbl>
    <w:p w14:paraId="29B75DF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约束：核对供应方、品种、批号、效期、数量、价格与凭证后过账；已过账不得无痕修改。原始采购凭证保存在受控附件中，失败不产生库存。</w:t>
      </w:r>
    </w:p>
    <w:p w14:paraId="7A9CCFDA" w14:textId="77777777" w:rsidR="003111D4" w:rsidRDefault="00C529CD">
      <w:pPr>
        <w:pStyle w:val="31"/>
        <w:rPr>
          <w:lang w:eastAsia="zh-CN"/>
        </w:rPr>
      </w:pPr>
      <w:bookmarkStart w:id="256" w:name="_Toc243483466"/>
      <w:bookmarkStart w:id="257" w:name="_Toc243493233"/>
      <w:r>
        <w:rPr>
          <w:lang w:eastAsia="zh-CN"/>
        </w:rPr>
        <w:t xml:space="preserve">6.3.53 </w:t>
      </w:r>
      <w:r>
        <w:rPr>
          <w:lang w:eastAsia="zh-CN"/>
        </w:rPr>
        <w:t>采购验收明细（</w:t>
      </w:r>
      <w:r>
        <w:rPr>
          <w:lang w:eastAsia="zh-CN"/>
        </w:rPr>
        <w:t>purchase_receipt_line</w:t>
      </w:r>
      <w:r>
        <w:rPr>
          <w:lang w:eastAsia="zh-CN"/>
        </w:rPr>
        <w:t>）</w:t>
      </w:r>
      <w:bookmarkEnd w:id="256"/>
      <w:bookmarkEnd w:id="25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99E1DB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DED97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C49095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F80C1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EF5DFF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6739F83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1E6A9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receipt_line_id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8F530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5013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80EB4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采购成本层编号</w:t>
            </w:r>
          </w:p>
        </w:tc>
      </w:tr>
      <w:tr w:rsidR="003111D4" w14:paraId="70660C2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F4CE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receipt_id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AF0A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533DEB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必填；FK→purchase_receipt.receipt_id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F508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验收单</w:t>
            </w:r>
          </w:p>
        </w:tc>
      </w:tr>
      <w:tr w:rsidR="003111D4" w14:paraId="6C31470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ED09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line_no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1A11B8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CA946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500D67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行号</w:t>
            </w:r>
          </w:p>
        </w:tc>
      </w:tr>
      <w:tr w:rsidR="003111D4" w14:paraId="7FD8BDB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7F050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batch_id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EFBE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059AA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必填；FK→stock_batch.batch_id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AF54E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验收批次</w:t>
            </w:r>
          </w:p>
        </w:tc>
      </w:tr>
      <w:tr w:rsidR="003111D4" w14:paraId="096C87F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8F2B6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warehouse_id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23F75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84F8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必填；FK→warehouse.warehouse_id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33D15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初始存放库位</w:t>
            </w:r>
          </w:p>
        </w:tc>
      </w:tr>
      <w:tr w:rsidR="003111D4" w14:paraId="79A71A6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3A7CDA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788E30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numeric(14,3)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97B0E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0E2D8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换算后最小单位数量</w:t>
            </w:r>
          </w:p>
        </w:tc>
      </w:tr>
      <w:tr w:rsidR="003111D4" w14:paraId="63CDA13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AAE07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unit_cost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5C67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0FD68F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4B1607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分摊必要采购费用后的单位取得成本</w:t>
            </w:r>
          </w:p>
        </w:tc>
      </w:tr>
    </w:tbl>
    <w:p w14:paraId="62AFD1B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</w:t>
      </w:r>
      <w:r>
        <w:rPr>
          <w:lang w:eastAsia="zh-CN"/>
        </w:rPr>
        <w:t>UNIQUE(receipt_id,line_no)</w:t>
      </w:r>
      <w:r>
        <w:rPr>
          <w:lang w:eastAsia="zh-CN"/>
        </w:rPr>
        <w:t>。同批不同进价分成本层，含税或不含可抵扣税的口径由财务统一配置并在凭证说明。金额按数量乘单位成本；供货凭证的分摊差额在最后一行调平。</w:t>
      </w:r>
    </w:p>
    <w:p w14:paraId="0E0C4B0C" w14:textId="77777777" w:rsidR="003111D4" w:rsidRDefault="00C529CD">
      <w:pPr>
        <w:pStyle w:val="31"/>
        <w:rPr>
          <w:lang w:eastAsia="zh-CN"/>
        </w:rPr>
      </w:pPr>
      <w:bookmarkStart w:id="258" w:name="_Toc243483467"/>
      <w:bookmarkStart w:id="259" w:name="_Toc243493234"/>
      <w:r>
        <w:rPr>
          <w:lang w:eastAsia="zh-CN"/>
        </w:rPr>
        <w:lastRenderedPageBreak/>
        <w:t xml:space="preserve">6.3.54 </w:t>
      </w:r>
      <w:r>
        <w:rPr>
          <w:lang w:eastAsia="zh-CN"/>
        </w:rPr>
        <w:t>库存收发流水（</w:t>
      </w:r>
      <w:r>
        <w:rPr>
          <w:lang w:eastAsia="zh-CN"/>
        </w:rPr>
        <w:t>stock_movement</w:t>
      </w:r>
      <w:r>
        <w:rPr>
          <w:lang w:eastAsia="zh-CN"/>
        </w:rPr>
        <w:t>）</w:t>
      </w:r>
      <w:bookmarkEnd w:id="258"/>
      <w:bookmarkEnd w:id="25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0EAE7DF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8A7B360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4991D3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10217A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85136C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CAD3E4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22CC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movement_id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D09B3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3885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B6F02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库存流水编号</w:t>
            </w:r>
          </w:p>
        </w:tc>
      </w:tr>
      <w:tr w:rsidR="003111D4" w14:paraId="4D994B3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D3BEA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receipt_line_id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EA260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6DD4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必填；FK→purchase_receipt_line.receipt_line_id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E6E6E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成本层</w:t>
            </w:r>
          </w:p>
        </w:tc>
      </w:tr>
      <w:tr w:rsidR="003111D4" w14:paraId="35B8FC1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CE6C7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warehouse_id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C855F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9E4C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必填；FK→warehouse.warehouse_id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F14A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发生库位</w:t>
            </w:r>
          </w:p>
        </w:tc>
      </w:tr>
      <w:tr w:rsidR="003111D4" w14:paraId="0BCF0B5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AAFB1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care_id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6F25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8FD92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可空；FK→care_item.care_id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F4FE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临床领用关联实际诊疗项目</w:t>
            </w:r>
          </w:p>
        </w:tc>
      </w:tr>
      <w:tr w:rsidR="003111D4" w14:paraId="2D6577F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0F366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reverses_id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4A374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DC1CA7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可空；UQ；FK→stock_movement.movement_id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E8207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被冲销的原流水</w:t>
            </w:r>
          </w:p>
        </w:tc>
      </w:tr>
      <w:tr w:rsidR="003111D4" w14:paraId="5EE7D06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8B7EB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transfer_key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2CE18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9635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88CDC2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跨库调拨配对标识</w:t>
            </w:r>
          </w:p>
        </w:tc>
      </w:tr>
      <w:tr w:rsidR="003111D4" w14:paraId="423414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E3253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BD71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DB2EE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83DF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采购入库、诊疗领用、退回、报损、盘盈、盘亏、调拨入、调拨出、冲销</w:t>
            </w:r>
          </w:p>
        </w:tc>
      </w:tr>
      <w:tr w:rsidR="003111D4" w14:paraId="24C2C3C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31458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quantity_delta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E8CCB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numeric(14,3)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A57AC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07572D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带方向的数量，入正出负</w:t>
            </w:r>
          </w:p>
        </w:tc>
      </w:tr>
      <w:tr w:rsidR="003111D4" w14:paraId="7FF9040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DD427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occurred_at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94BD0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8FA4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B6FC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实际收发时刻</w:t>
            </w:r>
          </w:p>
        </w:tc>
      </w:tr>
      <w:tr w:rsidR="003111D4" w14:paraId="356F8E4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F1BC7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posted_at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7B6B15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6BE5C6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FECAB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入账时刻</w:t>
            </w:r>
          </w:p>
        </w:tc>
      </w:tr>
      <w:tr w:rsidR="003111D4" w14:paraId="2F75F0E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3B204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operator_id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F6ED92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A8CAA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17E25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经办人</w:t>
            </w:r>
          </w:p>
        </w:tc>
      </w:tr>
      <w:tr w:rsidR="003111D4" w14:paraId="6F2FF4A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AA75A8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47F47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07B08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B12115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报损、盘差或调拨批准人</w:t>
            </w:r>
          </w:p>
        </w:tc>
      </w:tr>
      <w:tr w:rsidR="003111D4" w14:paraId="4F8440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DC947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evidence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B82B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D5742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79DE5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用途、审核或原始凭证依据</w:t>
            </w:r>
          </w:p>
        </w:tc>
      </w:tr>
      <w:tr w:rsidR="003111D4" w14:paraId="2199281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FA9A1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9A35D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3B054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24664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流水幂等键</w:t>
            </w:r>
          </w:p>
        </w:tc>
      </w:tr>
    </w:tbl>
    <w:p w14:paraId="0BA4BD9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约束：余额由同成本层同库位</w:t>
      </w:r>
      <w:r>
        <w:rPr>
          <w:lang w:eastAsia="zh-CN"/>
        </w:rPr>
        <w:t>SUM(quantity_delta)</w:t>
      </w:r>
      <w:r>
        <w:rPr>
          <w:lang w:eastAsia="zh-CN"/>
        </w:rPr>
        <w:t>求得，锁定成本层后不得为负。领用先近效期，再先入库；实际批次可人工指定并留原因。临床领用必须关联已实施项目且库位门店一致；调拨同事务生成两条等量反向流水，共用</w:t>
      </w:r>
      <w:r>
        <w:rPr>
          <w:lang w:eastAsia="zh-CN"/>
        </w:rPr>
        <w:t>transfer_key</w:t>
      </w:r>
      <w:r>
        <w:rPr>
          <w:lang w:eastAsia="zh-CN"/>
        </w:rPr>
        <w:t>。已过账只用反向流水纠正，不重复冲销；不可把购买数量当已消耗数量。</w:t>
      </w:r>
    </w:p>
    <w:p w14:paraId="4A0A60FC" w14:textId="77777777" w:rsidR="003111D4" w:rsidRDefault="00C529CD">
      <w:pPr>
        <w:pStyle w:val="31"/>
        <w:rPr>
          <w:lang w:eastAsia="zh-CN"/>
        </w:rPr>
      </w:pPr>
      <w:bookmarkStart w:id="260" w:name="_Toc243483468"/>
      <w:bookmarkStart w:id="261" w:name="_Toc243493235"/>
      <w:r>
        <w:rPr>
          <w:lang w:eastAsia="zh-CN"/>
        </w:rPr>
        <w:t xml:space="preserve">6.3.55 </w:t>
      </w:r>
      <w:r>
        <w:rPr>
          <w:lang w:eastAsia="zh-CN"/>
        </w:rPr>
        <w:t>结算单（</w:t>
      </w:r>
      <w:r>
        <w:rPr>
          <w:lang w:eastAsia="zh-CN"/>
        </w:rPr>
        <w:t>bill</w:t>
      </w:r>
      <w:r>
        <w:rPr>
          <w:lang w:eastAsia="zh-CN"/>
        </w:rPr>
        <w:t>）</w:t>
      </w:r>
      <w:bookmarkEnd w:id="260"/>
      <w:bookmarkEnd w:id="26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6B9420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B378B8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F1583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D143F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283D01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757C127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C260DC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EAACC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F459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40D83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本次结算版本编号</w:t>
            </w:r>
          </w:p>
        </w:tc>
      </w:tr>
      <w:tr w:rsidR="003111D4" w14:paraId="56D828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3DCFDB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visit_id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FFE9F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41EC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必填；FK→visit_record.visit_id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19B2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所属接诊</w:t>
            </w:r>
          </w:p>
        </w:tc>
      </w:tr>
      <w:tr w:rsidR="003111D4" w14:paraId="46AB0F9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D90DC2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95A03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D482EF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53D95D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本版本业务单号</w:t>
            </w:r>
          </w:p>
        </w:tc>
      </w:tr>
      <w:tr w:rsidR="003111D4" w14:paraId="393A868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82A2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revision_no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DA95E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A9EF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354D9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该接诊的结算序号</w:t>
            </w:r>
          </w:p>
        </w:tc>
      </w:tr>
      <w:tr w:rsidR="003111D4" w14:paraId="1A30D12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54728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F353C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2E291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EA28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待核对、有效、已替代或已作废</w:t>
            </w:r>
          </w:p>
        </w:tc>
      </w:tr>
      <w:tr w:rsidR="003111D4" w14:paraId="67F98EF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DD5BD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supersedes_id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DAB2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002711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8BA8E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拟替代的旧版本</w:t>
            </w:r>
          </w:p>
        </w:tc>
      </w:tr>
      <w:tr w:rsidR="003111D4" w14:paraId="2BF9DBB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BEEFB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issued_at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3E4E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35A11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1671E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确认开单时间</w:t>
            </w:r>
          </w:p>
        </w:tc>
      </w:tr>
      <w:tr w:rsidR="003111D4" w14:paraId="43DB8B4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B6F4F1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created_by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398A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27BBC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FFE8F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经办人</w:t>
            </w:r>
          </w:p>
        </w:tc>
      </w:tr>
      <w:tr w:rsidR="003111D4" w14:paraId="2D02648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87A73E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CBCB0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DCD9F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470F8B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更正或作废原因</w:t>
            </w:r>
          </w:p>
        </w:tc>
      </w:tr>
      <w:tr w:rsidR="003111D4" w14:paraId="39F6DEE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D7D6E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version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5B39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4C9F7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34C1A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核对与确认版本，从1起</w:t>
            </w:r>
          </w:p>
        </w:tc>
      </w:tr>
    </w:tbl>
    <w:p w14:paraId="4ED1B0E3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约束：同一就诊允许更正版，但只有一个有效版本；</w:t>
      </w:r>
      <w:r>
        <w:rPr>
          <w:lang w:eastAsia="zh-CN"/>
        </w:rPr>
        <w:t>UNIQUE(visit_id,revision_no)</w:t>
      </w:r>
      <w:r>
        <w:rPr>
          <w:lang w:eastAsia="zh-CN"/>
        </w:rPr>
        <w:t>。明细来自已实施项目，冻结数量及价格；已收款或已开票后不能直接替代整单，应先走退款、红冲及核对流程。金额为逐行</w:t>
      </w:r>
      <w:r>
        <w:rPr>
          <w:lang w:eastAsia="zh-CN"/>
        </w:rPr>
        <w:t>ROUND(quantity*unit_price,2)</w:t>
      </w:r>
      <w:r>
        <w:rPr>
          <w:lang w:eastAsia="zh-CN"/>
        </w:rPr>
        <w:t>之和，不重复保存可推导总额。</w:t>
      </w:r>
    </w:p>
    <w:p w14:paraId="5D7BC90F" w14:textId="77777777" w:rsidR="003111D4" w:rsidRDefault="00C529CD">
      <w:pPr>
        <w:pStyle w:val="31"/>
        <w:rPr>
          <w:lang w:eastAsia="zh-CN"/>
        </w:rPr>
      </w:pPr>
      <w:bookmarkStart w:id="262" w:name="_Toc243483469"/>
      <w:bookmarkStart w:id="263" w:name="_Toc243493236"/>
      <w:r>
        <w:rPr>
          <w:lang w:eastAsia="zh-CN"/>
        </w:rPr>
        <w:t xml:space="preserve">6.3.56 </w:t>
      </w:r>
      <w:r>
        <w:rPr>
          <w:lang w:eastAsia="zh-CN"/>
        </w:rPr>
        <w:t>结算明细（</w:t>
      </w:r>
      <w:r>
        <w:rPr>
          <w:lang w:eastAsia="zh-CN"/>
        </w:rPr>
        <w:t>bill_line</w:t>
      </w:r>
      <w:r>
        <w:rPr>
          <w:lang w:eastAsia="zh-CN"/>
        </w:rPr>
        <w:t>）</w:t>
      </w:r>
      <w:bookmarkEnd w:id="262"/>
      <w:bookmarkEnd w:id="263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7DD23986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0DD210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4A29C4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E31450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311A7F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0AF559C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4F5BD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2660A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FBA77C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F91E4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结算单</w:t>
            </w:r>
          </w:p>
        </w:tc>
      </w:tr>
      <w:tr w:rsidR="003111D4" w14:paraId="04BB442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1811C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line_no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12A71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45EB6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08761A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行号</w:t>
            </w:r>
          </w:p>
        </w:tc>
      </w:tr>
      <w:tr w:rsidR="003111D4" w14:paraId="7E5C627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3159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care_id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33F1C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7233C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必填；FK→care_item.care_id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DD1A2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实施依据</w:t>
            </w:r>
          </w:p>
        </w:tc>
      </w:tr>
      <w:tr w:rsidR="003111D4" w14:paraId="06232F8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93AE94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13B4C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0B70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D8F4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结算时项目名称</w:t>
            </w:r>
          </w:p>
        </w:tc>
      </w:tr>
      <w:tr w:rsidR="003111D4" w14:paraId="404348B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EE270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EFD8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F43A7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182C1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计价单位</w:t>
            </w:r>
          </w:p>
        </w:tc>
      </w:tr>
      <w:tr w:rsidR="003111D4" w14:paraId="0E93BEB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0487C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brand_snapshot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7EC72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4E3F98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E905E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品牌规格</w:t>
            </w:r>
          </w:p>
        </w:tc>
      </w:tr>
      <w:tr w:rsidR="003111D4" w14:paraId="08205E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5093A5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quantity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E10FC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decimal(10,2)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CB721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9C1D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确认数量</w:t>
            </w:r>
          </w:p>
        </w:tc>
      </w:tr>
      <w:tr w:rsidR="003111D4" w14:paraId="6A3EDB1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CE726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unit_price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AC3C6F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decimal(12,2)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B4BE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09C7B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确认单价</w:t>
            </w:r>
          </w:p>
        </w:tc>
      </w:tr>
    </w:tbl>
    <w:p w14:paraId="086802F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约束：联合主键</w:t>
      </w:r>
      <w:r>
        <w:rPr>
          <w:lang w:eastAsia="zh-CN"/>
        </w:rPr>
        <w:t>(bill_id,line_no)</w:t>
      </w:r>
      <w:r>
        <w:rPr>
          <w:lang w:eastAsia="zh-CN"/>
        </w:rPr>
        <w:t>，</w:t>
      </w:r>
      <w:r>
        <w:rPr>
          <w:lang w:eastAsia="zh-CN"/>
        </w:rPr>
        <w:t>UNIQUE(bill_id,care_id)</w:t>
      </w:r>
      <w:r>
        <w:rPr>
          <w:lang w:eastAsia="zh-CN"/>
        </w:rPr>
        <w:t>。项目须属于结算单同一就诊且已实施。名称、规格及价格为历史快照，不随目录变更；每项目按牙位和品牌分行。</w:t>
      </w:r>
    </w:p>
    <w:p w14:paraId="19473A2B" w14:textId="77777777" w:rsidR="003111D4" w:rsidRDefault="00C529CD">
      <w:pPr>
        <w:pStyle w:val="31"/>
        <w:rPr>
          <w:lang w:eastAsia="zh-CN"/>
        </w:rPr>
      </w:pPr>
      <w:bookmarkStart w:id="264" w:name="_Toc243483470"/>
      <w:bookmarkStart w:id="265" w:name="_Toc243493237"/>
      <w:r>
        <w:rPr>
          <w:lang w:eastAsia="zh-CN"/>
        </w:rPr>
        <w:t xml:space="preserve">6.3.57 </w:t>
      </w:r>
      <w:r>
        <w:rPr>
          <w:lang w:eastAsia="zh-CN"/>
        </w:rPr>
        <w:t>收款流水（</w:t>
      </w:r>
      <w:r>
        <w:rPr>
          <w:lang w:eastAsia="zh-CN"/>
        </w:rPr>
        <w:t>payment</w:t>
      </w:r>
      <w:r>
        <w:rPr>
          <w:lang w:eastAsia="zh-CN"/>
        </w:rPr>
        <w:t>）</w:t>
      </w:r>
      <w:bookmarkEnd w:id="264"/>
      <w:bookmarkEnd w:id="265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51A61E2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C8F351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CF3EF3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52E197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9361C3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891035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02A18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payment_id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9F915E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3CADB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84ACC6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收款编号</w:t>
            </w:r>
          </w:p>
        </w:tc>
      </w:tr>
      <w:tr w:rsidR="003111D4" w14:paraId="351D9FB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E3A95C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908C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C7DD1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1E3A4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应收结算单</w:t>
            </w:r>
          </w:p>
        </w:tc>
      </w:tr>
      <w:tr w:rsidR="003111D4" w14:paraId="266213D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C8451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B3B1D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5EA2C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B449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本次金额</w:t>
            </w:r>
          </w:p>
        </w:tc>
      </w:tr>
      <w:tr w:rsidR="003111D4" w14:paraId="3960140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BA0F7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channel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3D168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95F7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F4BC8B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微信支付、银行卡或现金</w:t>
            </w:r>
          </w:p>
        </w:tc>
      </w:tr>
      <w:tr w:rsidR="003111D4" w14:paraId="7CD944DB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5EC70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A144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C489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9D008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待支付、成功、失败、关闭</w:t>
            </w:r>
          </w:p>
        </w:tc>
      </w:tr>
      <w:tr w:rsidR="003111D4" w14:paraId="18CD824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337BF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external_trade_no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026CC7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7E5A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95B25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渠道交易号</w:t>
            </w:r>
          </w:p>
        </w:tc>
      </w:tr>
      <w:tr w:rsidR="003111D4" w14:paraId="56034B1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0C95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D2D4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32D85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5C5A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创建支付幂等键</w:t>
            </w:r>
          </w:p>
        </w:tc>
      </w:tr>
      <w:tr w:rsidR="003111D4" w14:paraId="71458CC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763CE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paid_at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F9B45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888A25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CC875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核实到账时间</w:t>
            </w:r>
          </w:p>
        </w:tc>
      </w:tr>
      <w:tr w:rsidR="003111D4" w14:paraId="02BCE3B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435B6C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recorded_by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BB1FB6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607B6E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10187A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现金或人工核账人员</w:t>
            </w:r>
          </w:p>
        </w:tc>
      </w:tr>
      <w:tr w:rsidR="003111D4" w14:paraId="6C71373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7793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evidence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D5906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6B623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A32F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现金收据或渠道核账依据</w:t>
            </w:r>
          </w:p>
        </w:tc>
      </w:tr>
    </w:tbl>
    <w:p w14:paraId="4E5FF65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约束：金额为正，同一结算单允许分次支付但不得超付。渠道验签并核对商户、订单和金额后才记成功；客户端显示成功不能直接入账。现金必填经办人与凭证。支付超时先查询渠道，不另开新单重复扣款。</w:t>
      </w:r>
    </w:p>
    <w:p w14:paraId="527A90B8" w14:textId="77777777" w:rsidR="003111D4" w:rsidRDefault="00C529CD">
      <w:pPr>
        <w:pStyle w:val="31"/>
        <w:rPr>
          <w:lang w:eastAsia="zh-CN"/>
        </w:rPr>
      </w:pPr>
      <w:bookmarkStart w:id="266" w:name="_Toc243483471"/>
      <w:bookmarkStart w:id="267" w:name="_Toc243493238"/>
      <w:r>
        <w:rPr>
          <w:lang w:eastAsia="zh-CN"/>
        </w:rPr>
        <w:t xml:space="preserve">6.3.58 </w:t>
      </w:r>
      <w:r>
        <w:rPr>
          <w:lang w:eastAsia="zh-CN"/>
        </w:rPr>
        <w:t>退款明细（</w:t>
      </w:r>
      <w:r>
        <w:rPr>
          <w:lang w:eastAsia="zh-CN"/>
        </w:rPr>
        <w:t>refund</w:t>
      </w:r>
      <w:r>
        <w:rPr>
          <w:lang w:eastAsia="zh-CN"/>
        </w:rPr>
        <w:t>）</w:t>
      </w:r>
      <w:bookmarkEnd w:id="266"/>
      <w:bookmarkEnd w:id="26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24B6C68F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0EBB4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32B9B5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00B095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72AF2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8CD311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2EC2F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refund_id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F262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2B5D3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47508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退款编号</w:t>
            </w:r>
          </w:p>
        </w:tc>
      </w:tr>
      <w:tr w:rsidR="003111D4" w14:paraId="17E2A24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2E130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payment_id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40E5C9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603E3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必填；FK→payment.payment_id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E2D38A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原成功收款</w:t>
            </w:r>
          </w:p>
        </w:tc>
      </w:tr>
      <w:tr w:rsidR="003111D4" w14:paraId="39A8B9F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C7848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care_id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D768E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38BF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必填；FK→care_item.care_id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41AF7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退款所归属的已结算项目</w:t>
            </w:r>
          </w:p>
        </w:tc>
      </w:tr>
      <w:tr w:rsidR="003111D4" w14:paraId="4D80C4D8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8F2374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F3E97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3D35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A3BA6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本次退款金额</w:t>
            </w:r>
          </w:p>
        </w:tc>
      </w:tr>
      <w:tr w:rsidR="003111D4" w14:paraId="6D843270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00C63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reason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63F74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B619F7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2F380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经批准的退款原因</w:t>
            </w:r>
          </w:p>
        </w:tc>
      </w:tr>
      <w:tr w:rsidR="003111D4" w14:paraId="1644B4B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038FD5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007B8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4F6E2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9420E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待审核、已批准、处理中、成功、失败、已驳回</w:t>
            </w:r>
          </w:p>
        </w:tc>
      </w:tr>
      <w:tr w:rsidR="003111D4" w14:paraId="6909AAF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D55D3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approved_by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6602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C7C2FC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可空；FK→staff.staff_id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3413E8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有权限的审核人</w:t>
            </w:r>
          </w:p>
        </w:tc>
      </w:tr>
      <w:tr w:rsidR="003111D4" w14:paraId="761C498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2EFEC3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approved_at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944EB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404624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73A64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退款及应收冲减批准时间</w:t>
            </w:r>
          </w:p>
        </w:tc>
      </w:tr>
      <w:tr w:rsidR="003111D4" w14:paraId="21AAC4D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63D392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external_refund_no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C64BB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354387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107573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渠道退款编号</w:t>
            </w:r>
          </w:p>
        </w:tc>
      </w:tr>
      <w:tr w:rsidR="003111D4" w14:paraId="3338C48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F4E12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1620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8DE7B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A3A8CC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退款幂等键</w:t>
            </w:r>
          </w:p>
        </w:tc>
      </w:tr>
      <w:tr w:rsidR="003111D4" w14:paraId="1505551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D9500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completed_at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2E0119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90F50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B89802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核实到账时刻</w:t>
            </w:r>
          </w:p>
        </w:tc>
      </w:tr>
    </w:tbl>
    <w:p w14:paraId="089F45B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约束：退款项目须属于原收款结算单。批准后即冲减该项目应收，渠道失败不自动恢复向患者收费；未退金额列待退款，不再次生成待付。原支付累计成功及处理中退款不得超</w:t>
      </w:r>
      <w:r>
        <w:rPr>
          <w:lang w:eastAsia="zh-CN"/>
        </w:rPr>
        <w:lastRenderedPageBreak/>
        <w:t>实收；每项目跨支付累计批准退款不得超原项目金额。分多个项目时分行退款并各自幂等，原路退回。真实已实施事实不因退款被抹除；涉及发票时进入红冲协调。</w:t>
      </w:r>
    </w:p>
    <w:p w14:paraId="6142C4A3" w14:textId="77777777" w:rsidR="003111D4" w:rsidRDefault="00C529CD">
      <w:pPr>
        <w:pStyle w:val="31"/>
        <w:rPr>
          <w:lang w:eastAsia="zh-CN"/>
        </w:rPr>
      </w:pPr>
      <w:bookmarkStart w:id="268" w:name="_Toc243483472"/>
      <w:bookmarkStart w:id="269" w:name="_Toc243493239"/>
      <w:r>
        <w:rPr>
          <w:lang w:eastAsia="zh-CN"/>
        </w:rPr>
        <w:t xml:space="preserve">6.3.59 </w:t>
      </w:r>
      <w:r>
        <w:rPr>
          <w:lang w:eastAsia="zh-CN"/>
        </w:rPr>
        <w:t>发票记录（</w:t>
      </w:r>
      <w:r>
        <w:rPr>
          <w:lang w:eastAsia="zh-CN"/>
        </w:rPr>
        <w:t>invoice</w:t>
      </w:r>
      <w:r>
        <w:rPr>
          <w:lang w:eastAsia="zh-CN"/>
        </w:rPr>
        <w:t>）</w:t>
      </w:r>
      <w:bookmarkEnd w:id="268"/>
      <w:bookmarkEnd w:id="269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6A72546A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97E99C6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8DE24BB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D34180A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8B0602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1A10356F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1D50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invoice_id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2AA2BF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5648A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D1001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发票申请编号</w:t>
            </w:r>
          </w:p>
        </w:tc>
      </w:tr>
      <w:tr w:rsidR="003111D4" w14:paraId="770BBF13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DE9A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8CA827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BFB802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70DE4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对应结算单</w:t>
            </w:r>
          </w:p>
        </w:tc>
      </w:tr>
      <w:tr w:rsidR="003111D4" w14:paraId="4FD2ED4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8AE3D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original_invoice_id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6A07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1BA0DA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可空；FK→invoice.invoice_id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9AA92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红字对应蓝字发票</w:t>
            </w:r>
          </w:p>
        </w:tc>
      </w:tr>
      <w:tr w:rsidR="003111D4" w14:paraId="239D985A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9E5A7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kind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5A394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254E75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E3C8A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蓝字或红字</w:t>
            </w:r>
          </w:p>
        </w:tc>
      </w:tr>
      <w:tr w:rsidR="003111D4" w14:paraId="67CA6C9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FEA71E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buyer_title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020E0D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585E99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0285ED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购买方抬头</w:t>
            </w:r>
          </w:p>
        </w:tc>
      </w:tr>
      <w:tr w:rsidR="003111D4" w14:paraId="1DEF27F7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BB4AF9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buyer_tax_no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DC0889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varchar(40)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461D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2D419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购买方税号</w:t>
            </w:r>
          </w:p>
        </w:tc>
      </w:tr>
      <w:tr w:rsidR="003111D4" w14:paraId="5734F09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ADCFB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seller_snapshot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AB047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7C564B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B46FE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实际开票主体名称及税号快照</w:t>
            </w:r>
          </w:p>
        </w:tc>
      </w:tr>
      <w:tr w:rsidR="003111D4" w14:paraId="21B2130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24FDBE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state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8B779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varchar(20)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27772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B8112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待核验、提交中、已开具、失败</w:t>
            </w:r>
          </w:p>
        </w:tc>
      </w:tr>
      <w:tr w:rsidR="003111D4" w14:paraId="6786D742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791B39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invoice_no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A26C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13BD8E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可空；UQ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FE3D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外部开票平台确认号码</w:t>
            </w:r>
          </w:p>
        </w:tc>
      </w:tr>
      <w:tr w:rsidR="003111D4" w14:paraId="161081F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AFCF15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issued_at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4C291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timestamptz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74D58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D3E31F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平台确认时间</w:t>
            </w:r>
          </w:p>
        </w:tc>
      </w:tr>
      <w:tr w:rsidR="003111D4" w14:paraId="60CD7A56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257A0E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file_reference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C4772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varchar(300)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7A1C576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可空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2C51FF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受控电子票文件位置</w:t>
            </w:r>
          </w:p>
        </w:tc>
      </w:tr>
      <w:tr w:rsidR="003111D4" w14:paraId="3B1DF13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5DB0C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request_key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740F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varchar(64)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73976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必填；UQ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78457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开票幂等键</w:t>
            </w:r>
          </w:p>
        </w:tc>
      </w:tr>
    </w:tbl>
    <w:p w14:paraId="06BAABE9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与正式开票平台对接或由财务核验回填，系统生成的结算单不是发票。不预设所有口腔项目均免税，税目与开票资格由财务核实。红字须引用同一结算单已开蓝票，不成环；失败先查结果再重试，不能重复开票。</w:t>
      </w:r>
    </w:p>
    <w:p w14:paraId="4261CB95" w14:textId="77777777" w:rsidR="003111D4" w:rsidRDefault="00C529CD">
      <w:pPr>
        <w:pStyle w:val="31"/>
        <w:rPr>
          <w:lang w:eastAsia="zh-CN"/>
        </w:rPr>
      </w:pPr>
      <w:bookmarkStart w:id="270" w:name="_Toc243483473"/>
      <w:bookmarkStart w:id="271" w:name="_Toc243493240"/>
      <w:r>
        <w:rPr>
          <w:lang w:eastAsia="zh-CN"/>
        </w:rPr>
        <w:t xml:space="preserve">6.3.60 </w:t>
      </w:r>
      <w:r>
        <w:rPr>
          <w:lang w:eastAsia="zh-CN"/>
        </w:rPr>
        <w:t>发票项目明细（</w:t>
      </w:r>
      <w:r>
        <w:rPr>
          <w:lang w:eastAsia="zh-CN"/>
        </w:rPr>
        <w:t>invoice_line</w:t>
      </w:r>
      <w:r>
        <w:rPr>
          <w:lang w:eastAsia="zh-CN"/>
        </w:rPr>
        <w:t>）</w:t>
      </w:r>
      <w:bookmarkEnd w:id="270"/>
      <w:bookmarkEnd w:id="271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531"/>
        <w:gridCol w:w="2381"/>
        <w:gridCol w:w="3118"/>
      </w:tblGrid>
      <w:tr w:rsidR="003111D4" w14:paraId="17E81F85" w14:textId="77777777">
        <w:trPr>
          <w:cantSplit/>
          <w:tblHeader/>
        </w:trPr>
        <w:tc>
          <w:tcPr>
            <w:tcW w:w="23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CCBE6F9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字段</w:t>
            </w:r>
          </w:p>
        </w:tc>
        <w:tc>
          <w:tcPr>
            <w:tcW w:w="15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68C21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238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EB9C5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键与约束</w:t>
            </w:r>
          </w:p>
        </w:tc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FD98C4C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含义</w:t>
            </w:r>
          </w:p>
        </w:tc>
      </w:tr>
      <w:tr w:rsidR="003111D4" w14:paraId="597123E4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3F0DF7F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invoice_id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5EEF05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A85F34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PK；FK→invoice.invoice_id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FD27F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发票申请</w:t>
            </w:r>
          </w:p>
        </w:tc>
      </w:tr>
      <w:tr w:rsidR="003111D4" w14:paraId="33850D81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47AC0F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line_no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4A77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7DB83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PK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B4BBC5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发票行号</w:t>
            </w:r>
          </w:p>
        </w:tc>
      </w:tr>
      <w:tr w:rsidR="003111D4" w14:paraId="730834ED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263D4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bill_id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AE296E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bigint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01C44CF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必填；FK→bill.bill_id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62C9CE9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原结算单，受约束冗余</w:t>
            </w:r>
          </w:p>
        </w:tc>
      </w:tr>
      <w:tr w:rsidR="003111D4" w14:paraId="2C4F0D4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CE35B6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bill_line_no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936B9F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2389050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A91F4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原结算明细行，联合外键成员</w:t>
            </w:r>
          </w:p>
        </w:tc>
      </w:tr>
      <w:tr w:rsidR="003111D4" w14:paraId="0661523C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6FBDF3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3CF01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6DD4104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B805C4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开票含税金额绝对值</w:t>
            </w:r>
          </w:p>
        </w:tc>
      </w:tr>
      <w:tr w:rsidR="003111D4" w14:paraId="3308E8BE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5E9C890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tax_code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42E64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varchar(80)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F8A20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115F94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财务核定的税收分类编码</w:t>
            </w:r>
          </w:p>
        </w:tc>
      </w:tr>
      <w:tr w:rsidR="003111D4" w14:paraId="547B7739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77D593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tax_rate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78C0E8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numeric(6,4)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152E1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E95661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财务核定适用税率</w:t>
            </w:r>
          </w:p>
        </w:tc>
      </w:tr>
      <w:tr w:rsidR="003111D4" w14:paraId="3C645D6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1F9995E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tax_amount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217C03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numeric(14,2)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4435D1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FC24F2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平台返回或核定税额</w:t>
            </w:r>
          </w:p>
        </w:tc>
      </w:tr>
      <w:tr w:rsidR="003111D4" w14:paraId="711E69B5" w14:textId="77777777">
        <w:trPr>
          <w:cantSplit/>
        </w:trPr>
        <w:tc>
          <w:tcPr>
            <w:tcW w:w="23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15FC2A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name_snapshot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BC88F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varchar(120)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E054D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必填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1226F8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实际开票项目名称</w:t>
            </w:r>
          </w:p>
        </w:tc>
      </w:tr>
    </w:tbl>
    <w:p w14:paraId="36CA3DC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约束：联合外键</w:t>
      </w:r>
      <w:r>
        <w:rPr>
          <w:lang w:eastAsia="zh-CN"/>
        </w:rPr>
        <w:t>(bill_id,bill_line_no)</w:t>
      </w:r>
      <w:r>
        <w:rPr>
          <w:lang w:eastAsia="zh-CN"/>
        </w:rPr>
        <w:t>引用</w:t>
      </w:r>
      <w:r>
        <w:rPr>
          <w:lang w:eastAsia="zh-CN"/>
        </w:rPr>
        <w:t>bill_line</w:t>
      </w:r>
      <w:r>
        <w:rPr>
          <w:lang w:eastAsia="zh-CN"/>
        </w:rPr>
        <w:t>，另以</w:t>
      </w:r>
      <w:r>
        <w:rPr>
          <w:lang w:eastAsia="zh-CN"/>
        </w:rPr>
        <w:t>(invoice_id,bill_id)</w:t>
      </w:r>
      <w:r>
        <w:rPr>
          <w:lang w:eastAsia="zh-CN"/>
        </w:rPr>
        <w:t>约束与发票头一致。蓝红金额均存正值，方向由发票</w:t>
      </w:r>
      <w:r>
        <w:rPr>
          <w:lang w:eastAsia="zh-CN"/>
        </w:rPr>
        <w:t>kind</w:t>
      </w:r>
      <w:r>
        <w:rPr>
          <w:lang w:eastAsia="zh-CN"/>
        </w:rPr>
        <w:t>决定。蓝票净额不超项目已结算应收；尚未收款不构成拒绝开票的统一条件，由财务按实际业务和规定时点核验；红票逐行不超原蓝票未冲金额。</w:t>
      </w:r>
    </w:p>
    <w:p w14:paraId="07B0492B" w14:textId="77777777" w:rsidR="003111D4" w:rsidRDefault="00C529CD">
      <w:pPr>
        <w:pStyle w:val="21"/>
        <w:rPr>
          <w:lang w:eastAsia="zh-CN"/>
        </w:rPr>
      </w:pPr>
      <w:bookmarkStart w:id="272" w:name="_Toc243483474"/>
      <w:bookmarkStart w:id="273" w:name="_Toc243493241"/>
      <w:r>
        <w:rPr>
          <w:lang w:eastAsia="zh-CN"/>
        </w:rPr>
        <w:t xml:space="preserve">6.4 </w:t>
      </w:r>
      <w:r>
        <w:rPr>
          <w:lang w:eastAsia="zh-CN"/>
        </w:rPr>
        <w:t>跨表一致性与成本口径</w:t>
      </w:r>
      <w:bookmarkEnd w:id="272"/>
      <w:bookmarkEnd w:id="273"/>
    </w:p>
    <w:p w14:paraId="10F3BC9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同店校验：预约、排班、资源及门店必须一致；候诊门店等于预约门店；验收单、初始库位同店；临床领用库位与就诊门店一致。跨店调拨是显式业务动作，不能把外键存在当作门店已经正确。</w:t>
      </w:r>
    </w:p>
    <w:p w14:paraId="719752C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联合外键：</w:t>
      </w:r>
      <w:r>
        <w:rPr>
          <w:lang w:eastAsia="zh-CN"/>
        </w:rPr>
        <w:t>role_branch_scope(account_id,role_id)</w:t>
      </w:r>
      <w:r>
        <w:rPr>
          <w:lang w:eastAsia="zh-CN"/>
        </w:rPr>
        <w:t>引用</w:t>
      </w:r>
      <w:r>
        <w:rPr>
          <w:lang w:eastAsia="zh-CN"/>
        </w:rPr>
        <w:t>account_role</w:t>
      </w:r>
      <w:r>
        <w:rPr>
          <w:lang w:eastAsia="zh-CN"/>
        </w:rPr>
        <w:t>；</w:t>
      </w:r>
      <w:r>
        <w:rPr>
          <w:lang w:eastAsia="zh-CN"/>
        </w:rPr>
        <w:t>service_price_history(branch_id,item_id)</w:t>
      </w:r>
      <w:r>
        <w:rPr>
          <w:lang w:eastAsia="zh-CN"/>
        </w:rPr>
        <w:t>引用</w:t>
      </w:r>
      <w:r>
        <w:rPr>
          <w:lang w:eastAsia="zh-CN"/>
        </w:rPr>
        <w:t>branch_service</w:t>
      </w:r>
      <w:r>
        <w:rPr>
          <w:lang w:eastAsia="zh-CN"/>
        </w:rPr>
        <w:t>；</w:t>
      </w:r>
      <w:r>
        <w:rPr>
          <w:lang w:eastAsia="zh-CN"/>
        </w:rPr>
        <w:t>invoice_line(bill_id,bill_line_no)</w:t>
      </w:r>
      <w:r>
        <w:rPr>
          <w:lang w:eastAsia="zh-CN"/>
        </w:rPr>
        <w:t>引用</w:t>
      </w:r>
      <w:r>
        <w:rPr>
          <w:lang w:eastAsia="zh-CN"/>
        </w:rPr>
        <w:t>bill_line</w:t>
      </w:r>
      <w:r>
        <w:rPr>
          <w:lang w:eastAsia="zh-CN"/>
        </w:rPr>
        <w:t>，且</w:t>
      </w:r>
      <w:r>
        <w:rPr>
          <w:lang w:eastAsia="zh-CN"/>
        </w:rPr>
        <w:t>(invoice_id,bill_id)</w:t>
      </w:r>
      <w:r>
        <w:rPr>
          <w:lang w:eastAsia="zh-CN"/>
        </w:rPr>
        <w:t>引用</w:t>
      </w:r>
      <w:r>
        <w:rPr>
          <w:lang w:eastAsia="zh-CN"/>
        </w:rPr>
        <w:t>invoice</w:t>
      </w:r>
      <w:r>
        <w:rPr>
          <w:lang w:eastAsia="zh-CN"/>
        </w:rPr>
        <w:t>的唯一组合，确保票头和行属于同单。</w:t>
      </w:r>
    </w:p>
    <w:p w14:paraId="5550BA7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并发：锁定患者、医生和具体资源后确认预约，数据库区间排斥约束防止重叠；限制复核也锁患者，避免取消和预约并发绕过。库存锁采购成本层；支付和退款锁原单与项目；同资产同月份折旧以唯一约束防重。</w:t>
      </w:r>
    </w:p>
    <w:p w14:paraId="150F782D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余额：库存余额为成本层在库位的数量流水之和，不得负数。临床领用按近效期优先、同效期先入库，成本由所用层取得；调拨两条等量反向流水同事务提交，采购和调拨不作为本期消耗。</w:t>
      </w:r>
    </w:p>
    <w:p w14:paraId="0D820841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经营测算：收入按已完成且有效结算明细归集，已批准退款在批准期单列冲减；实收净额另按成功收款减成功退款统计。已批准未退金额列待退款，不再向患者收费。经营测算扣除实际耗用、月折旧、维护费、审核期间费用及库存损失净额。税费、坏账与完整总账调整另行核算，不把此指标写成法定净利润。</w:t>
      </w:r>
    </w:p>
    <w:p w14:paraId="5083580A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折旧：首期采用经财务确认的直线法管理测算，月额为原值减净残值后除以预计月数，末期调尾差。次月起计是拟定口径，不是套用统一税法年限。设备购置不重复计期间费。</w:t>
      </w:r>
    </w:p>
    <w:p w14:paraId="59D55AD6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状态与追踪：普通外键不能证明同患者、更正链无环、退款未超额或已确认单至少一行；这些必须通过事务或触发器实现。收款验签、开票外部确认、异常重试及操作审计保留，不用删除历史修正错误。</w:t>
      </w:r>
    </w:p>
    <w:p w14:paraId="690AB076" w14:textId="77777777" w:rsidR="003111D4" w:rsidRDefault="00C529CD">
      <w:pPr>
        <w:pStyle w:val="1"/>
        <w:pageBreakBefore/>
        <w:rPr>
          <w:lang w:eastAsia="zh-CN"/>
        </w:rPr>
      </w:pPr>
      <w:bookmarkStart w:id="274" w:name="_Toc243483475"/>
      <w:bookmarkStart w:id="275" w:name="_Toc243493242"/>
      <w:r>
        <w:rPr>
          <w:lang w:eastAsia="zh-CN"/>
        </w:rPr>
        <w:lastRenderedPageBreak/>
        <w:t>七</w:t>
      </w:r>
      <w:r>
        <w:rPr>
          <w:lang w:eastAsia="zh-CN"/>
        </w:rPr>
        <w:t xml:space="preserve"> </w:t>
      </w:r>
      <w:r>
        <w:rPr>
          <w:lang w:eastAsia="zh-CN"/>
        </w:rPr>
        <w:t>开发设计与验收约束</w:t>
      </w:r>
      <w:bookmarkEnd w:id="274"/>
      <w:bookmarkEnd w:id="275"/>
    </w:p>
    <w:p w14:paraId="5A208E36" w14:textId="77777777" w:rsidR="003111D4" w:rsidRDefault="00C529CD">
      <w:pPr>
        <w:pStyle w:val="21"/>
        <w:rPr>
          <w:lang w:eastAsia="zh-CN"/>
        </w:rPr>
      </w:pPr>
      <w:bookmarkStart w:id="276" w:name="_Toc243483476"/>
      <w:bookmarkStart w:id="277" w:name="_Toc243493243"/>
      <w:r>
        <w:rPr>
          <w:lang w:eastAsia="zh-CN"/>
        </w:rPr>
        <w:t xml:space="preserve">7.1 </w:t>
      </w:r>
      <w:r>
        <w:rPr>
          <w:lang w:eastAsia="zh-CN"/>
        </w:rPr>
        <w:t>两端结构与操作衔接</w:t>
      </w:r>
      <w:bookmarkEnd w:id="276"/>
      <w:bookmarkEnd w:id="277"/>
    </w:p>
    <w:p w14:paraId="2DFC845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患者端采用微信小程序；管理端采用员工</w:t>
      </w:r>
      <w:r>
        <w:rPr>
          <w:lang w:eastAsia="zh-CN"/>
        </w:rPr>
        <w:t>Web</w:t>
      </w:r>
      <w:r>
        <w:rPr>
          <w:lang w:eastAsia="zh-CN"/>
        </w:rPr>
        <w:t>入口，共用后端业务服务和关系数据库。公开门店、医生和排班可匿名浏览，涉及本人档案、预约与费用必须认证。微信</w:t>
      </w:r>
      <w:r>
        <w:rPr>
          <w:lang w:eastAsia="zh-CN"/>
        </w:rPr>
        <w:t>code</w:t>
      </w:r>
      <w:r>
        <w:rPr>
          <w:lang w:eastAsia="zh-CN"/>
        </w:rPr>
        <w:t>由服务端换取身份，历史患者绑定另核验，不能凭共享手机号自动认领病历。</w:t>
      </w:r>
    </w:p>
    <w:p w14:paraId="4B6CAA9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页面按流程衔接：门店详情</w:t>
      </w:r>
      <w:r>
        <w:rPr>
          <w:lang w:eastAsia="zh-CN"/>
        </w:rPr>
        <w:t>→</w:t>
      </w:r>
      <w:r>
        <w:rPr>
          <w:lang w:eastAsia="zh-CN"/>
        </w:rPr>
        <w:t>医生排班</w:t>
      </w:r>
      <w:r>
        <w:rPr>
          <w:lang w:eastAsia="zh-CN"/>
        </w:rPr>
        <w:t>→</w:t>
      </w:r>
      <w:r>
        <w:rPr>
          <w:lang w:eastAsia="zh-CN"/>
        </w:rPr>
        <w:t>预约凭证</w:t>
      </w:r>
      <w:r>
        <w:rPr>
          <w:lang w:eastAsia="zh-CN"/>
        </w:rPr>
        <w:t>→</w:t>
      </w:r>
      <w:r>
        <w:rPr>
          <w:lang w:eastAsia="zh-CN"/>
        </w:rPr>
        <w:t>到店签到</w:t>
      </w:r>
      <w:r>
        <w:rPr>
          <w:lang w:eastAsia="zh-CN"/>
        </w:rPr>
        <w:t>→</w:t>
      </w:r>
      <w:r>
        <w:rPr>
          <w:lang w:eastAsia="zh-CN"/>
        </w:rPr>
        <w:t>本人诊疗及费用</w:t>
      </w:r>
      <w:r>
        <w:rPr>
          <w:lang w:eastAsia="zh-CN"/>
        </w:rPr>
        <w:t>→</w:t>
      </w:r>
      <w:r>
        <w:rPr>
          <w:lang w:eastAsia="zh-CN"/>
        </w:rPr>
        <w:t>支付和发票；管理端为排班工作台、候诊接诊、结算核账、库存资产和门店经营。改变门店时重新校验角色范围，不能仅切换页面筛选条件。</w:t>
      </w:r>
    </w:p>
    <w:p w14:paraId="22D9E955" w14:textId="77777777" w:rsidR="003111D4" w:rsidRDefault="00C529CD">
      <w:pPr>
        <w:pStyle w:val="21"/>
        <w:rPr>
          <w:lang w:eastAsia="zh-CN"/>
        </w:rPr>
      </w:pPr>
      <w:bookmarkStart w:id="278" w:name="_Toc243483477"/>
      <w:bookmarkStart w:id="279" w:name="_Toc243493244"/>
      <w:r>
        <w:rPr>
          <w:lang w:eastAsia="zh-CN"/>
        </w:rPr>
        <w:t xml:space="preserve">7.2 </w:t>
      </w:r>
      <w:r>
        <w:rPr>
          <w:lang w:eastAsia="zh-CN"/>
        </w:rPr>
        <w:t>接口与事务规则</w:t>
      </w:r>
      <w:bookmarkEnd w:id="278"/>
      <w:bookmarkEnd w:id="279"/>
    </w:p>
    <w:p w14:paraId="1CD9205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配套</w:t>
      </w:r>
      <w:r>
        <w:rPr>
          <w:lang w:eastAsia="zh-CN"/>
        </w:rPr>
        <w:t>“</w:t>
      </w:r>
      <w:r>
        <w:rPr>
          <w:lang w:eastAsia="zh-CN"/>
        </w:rPr>
        <w:t>核心接口约定</w:t>
      </w:r>
      <w:r>
        <w:rPr>
          <w:lang w:eastAsia="zh-CN"/>
        </w:rPr>
        <w:t>.csv”</w:t>
      </w:r>
      <w:r>
        <w:rPr>
          <w:lang w:eastAsia="zh-CN"/>
        </w:rPr>
        <w:t>给出方法、路径、输入及结果；</w:t>
      </w:r>
      <w:r>
        <w:rPr>
          <w:lang w:eastAsia="zh-CN"/>
        </w:rPr>
        <w:t>“</w:t>
      </w:r>
      <w:r>
        <w:rPr>
          <w:lang w:eastAsia="zh-CN"/>
        </w:rPr>
        <w:t>业务事务与接口约定</w:t>
      </w:r>
      <w:r>
        <w:rPr>
          <w:lang w:eastAsia="zh-CN"/>
        </w:rPr>
        <w:t>.md”</w:t>
      </w:r>
      <w:r>
        <w:rPr>
          <w:lang w:eastAsia="zh-CN"/>
        </w:rPr>
        <w:t>说明跨表校验与锁定顺序。</w:t>
      </w:r>
      <w:r>
        <w:rPr>
          <w:lang w:eastAsia="zh-CN"/>
        </w:rPr>
        <w:t>API</w:t>
      </w:r>
      <w:r>
        <w:rPr>
          <w:lang w:eastAsia="zh-CN"/>
        </w:rPr>
        <w:t>使用稳定编号，患者身份和实际牙医从认证上下文取得。未认证返回</w:t>
      </w:r>
      <w:r>
        <w:rPr>
          <w:lang w:eastAsia="zh-CN"/>
        </w:rPr>
        <w:t>401</w:t>
      </w:r>
      <w:r>
        <w:rPr>
          <w:lang w:eastAsia="zh-CN"/>
        </w:rPr>
        <w:t>，无权限</w:t>
      </w:r>
      <w:r>
        <w:rPr>
          <w:lang w:eastAsia="zh-CN"/>
        </w:rPr>
        <w:t>403</w:t>
      </w:r>
      <w:r>
        <w:rPr>
          <w:lang w:eastAsia="zh-CN"/>
        </w:rPr>
        <w:t>，不可见对象</w:t>
      </w:r>
      <w:r>
        <w:rPr>
          <w:lang w:eastAsia="zh-CN"/>
        </w:rPr>
        <w:t>404</w:t>
      </w:r>
      <w:r>
        <w:rPr>
          <w:lang w:eastAsia="zh-CN"/>
        </w:rPr>
        <w:t>，版本或资源冲突</w:t>
      </w:r>
      <w:r>
        <w:rPr>
          <w:lang w:eastAsia="zh-CN"/>
        </w:rPr>
        <w:t>409</w:t>
      </w:r>
      <w:r>
        <w:rPr>
          <w:lang w:eastAsia="zh-CN"/>
        </w:rPr>
        <w:t>，字段不合规则</w:t>
      </w:r>
      <w:r>
        <w:rPr>
          <w:lang w:eastAsia="zh-CN"/>
        </w:rPr>
        <w:t>422</w:t>
      </w:r>
      <w:r>
        <w:rPr>
          <w:lang w:eastAsia="zh-CN"/>
        </w:rPr>
        <w:t>。</w:t>
      </w:r>
    </w:p>
    <w:p w14:paraId="50BBA2B8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写操作需幂等键、业务唯一约束或版本检查。预约确认与资源占用、改约占新放旧、验收入库与流水、跨库调拨双向流水必须原子提交。失败回滚，不先向患者显示成功后补库存或号源。</w:t>
      </w:r>
    </w:p>
    <w:p w14:paraId="495E4E4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支付和开票请求采用</w:t>
      </w:r>
      <w:r>
        <w:rPr>
          <w:lang w:eastAsia="zh-CN"/>
        </w:rPr>
        <w:t>“</w:t>
      </w:r>
      <w:r>
        <w:rPr>
          <w:lang w:eastAsia="zh-CN"/>
        </w:rPr>
        <w:t>待处理</w:t>
      </w:r>
      <w:r>
        <w:rPr>
          <w:lang w:eastAsia="zh-CN"/>
        </w:rPr>
        <w:t>→</w:t>
      </w:r>
      <w:r>
        <w:rPr>
          <w:lang w:eastAsia="zh-CN"/>
        </w:rPr>
        <w:t>外部核实</w:t>
      </w:r>
      <w:r>
        <w:rPr>
          <w:lang w:eastAsia="zh-CN"/>
        </w:rPr>
        <w:t>→</w:t>
      </w:r>
      <w:r>
        <w:rPr>
          <w:lang w:eastAsia="zh-CN"/>
        </w:rPr>
        <w:t>成功或明确失败</w:t>
      </w:r>
      <w:r>
        <w:rPr>
          <w:lang w:eastAsia="zh-CN"/>
        </w:rPr>
        <w:t>”</w:t>
      </w:r>
      <w:r>
        <w:rPr>
          <w:lang w:eastAsia="zh-CN"/>
        </w:rPr>
        <w:t>，超时先查询原交易。回调验签并校验订单、商户和金额；退款处理中也占用可退额度。内部结算单与正式发票分开，退款和红冲未同步完成的差异单列交财务处理。</w:t>
      </w:r>
    </w:p>
    <w:p w14:paraId="41ECCC2F" w14:textId="77777777" w:rsidR="003111D4" w:rsidRDefault="00C529CD">
      <w:pPr>
        <w:pStyle w:val="21"/>
        <w:rPr>
          <w:lang w:eastAsia="zh-CN"/>
        </w:rPr>
      </w:pPr>
      <w:bookmarkStart w:id="280" w:name="_Toc243483478"/>
      <w:bookmarkStart w:id="281" w:name="_Toc243493245"/>
      <w:r>
        <w:rPr>
          <w:lang w:eastAsia="zh-CN"/>
        </w:rPr>
        <w:t xml:space="preserve">7.3 </w:t>
      </w:r>
      <w:r>
        <w:rPr>
          <w:lang w:eastAsia="zh-CN"/>
        </w:rPr>
        <w:t>安全及部署</w:t>
      </w:r>
      <w:bookmarkEnd w:id="280"/>
      <w:bookmarkEnd w:id="281"/>
    </w:p>
    <w:p w14:paraId="3462063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云端</w:t>
      </w:r>
      <w:r>
        <w:rPr>
          <w:lang w:eastAsia="zh-CN"/>
        </w:rPr>
        <w:t>API</w:t>
      </w:r>
      <w:r>
        <w:rPr>
          <w:lang w:eastAsia="zh-CN"/>
        </w:rPr>
        <w:t>采用</w:t>
      </w:r>
      <w:r>
        <w:rPr>
          <w:lang w:eastAsia="zh-CN"/>
        </w:rPr>
        <w:t>HTTPS</w:t>
      </w:r>
      <w:r>
        <w:rPr>
          <w:lang w:eastAsia="zh-CN"/>
        </w:rPr>
        <w:t>，数据库不直接暴露公网；支付、微信和开票密钥仅放服务端。授权变更立即撤销旧会话，敏感文件通过短效授权链接访问；订阅提醒只含必要时间地点，不把详细病情放在锁屏通知。临床与财务关键更正留版本、操作者和依据。</w:t>
      </w:r>
    </w:p>
    <w:p w14:paraId="2F95F98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提醒与外部渠道调用在业务事务提交后异步执行，失败持久化并进入人工跟进，不能持数据库锁等待渠道返回。每日自动备份并定期恢复演练。首轮以合成数据测试并发抢号、越权、退款重放及库存超领，不把测试规模当成调研结果。</w:t>
      </w:r>
    </w:p>
    <w:p w14:paraId="279164D7" w14:textId="77777777" w:rsidR="003111D4" w:rsidRDefault="00C529CD">
      <w:pPr>
        <w:pStyle w:val="21"/>
        <w:rPr>
          <w:lang w:eastAsia="zh-CN"/>
        </w:rPr>
      </w:pPr>
      <w:bookmarkStart w:id="282" w:name="_Toc243483479"/>
      <w:bookmarkStart w:id="283" w:name="_Toc243493246"/>
      <w:r>
        <w:rPr>
          <w:lang w:eastAsia="zh-CN"/>
        </w:rPr>
        <w:t xml:space="preserve">7.4 </w:t>
      </w:r>
      <w:r>
        <w:rPr>
          <w:lang w:eastAsia="zh-CN"/>
        </w:rPr>
        <w:t>场景边界与业务衔接</w:t>
      </w:r>
      <w:bookmarkEnd w:id="282"/>
      <w:bookmarkEnd w:id="283"/>
    </w:p>
    <w:p w14:paraId="0FD64E92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前台接待始终保留。没有智能手机、网络故障或需陪同的患者可由前台核验并办理，使用同一排班与候诊队列。首期小程序只办理本人业务，不把家属共用电话当作代办授权；未成年人及需监护协助者由前台配合牙医核实实际就诊人、监护关系和同意依据，相关依据受控留存在诊疗记录中。线上家庭账户与代理授权须另行建模后开放。</w:t>
      </w:r>
    </w:p>
    <w:p w14:paraId="2B90EEF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现场患者先由前台查询可用安排，再形成渠道为现场的预约并签到。迟到、过号、等候后离店和未到分别处理：已经签到不记未到；离店取消须退出候诊；牙医开始接诊后不能再按预约取消。急症或明显不适先由专业人员评估，系统不得以预约限制代替医疗判断，也不自动挤占他人时段。</w:t>
      </w:r>
    </w:p>
    <w:p w14:paraId="722B33F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lastRenderedPageBreak/>
        <w:t>停诊或设备故障先关闭受影响的新预约入口，原预约保留并标为待协调，向患者展示原因和联系途径。前台逐单确认改期、替诊或取消；通知送达不等于同意。已签到患者需要同步处理候诊；替诊前重新检查资格、门店及时间冲突，实际接诊牙医与长期主治分别保留。</w:t>
      </w:r>
    </w:p>
    <w:p w14:paraId="7E768A0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自助预约首期选择一个明确的检查评估项目或医生复诊建议，时长取已发布排班配置。预计多项目组合不由患者自行相加，由人工核实医生和各项资源后确认。实际诊疗超时由前台与牙医协调后续候诊并留下说明，不能悄悄改变其他患者的确认时间。</w:t>
      </w:r>
    </w:p>
    <w:p w14:paraId="249B6C25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接诊完成不等于复诊计划完成：取消或未到后原计划仍待落实，只有牙医确认目标已达到才关闭。费用确认、临床同意、实施记录与账单分别保留；仅做检查也形成实际记录，未做的治疗项目不计费。</w:t>
      </w:r>
    </w:p>
    <w:p w14:paraId="7990834E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未收款且未开票账单可保留旧版本后重建，但须先核实关闭所有未决支付和开票请求；结果不明时不得重开收费。已收款或已开票后的差错转财务处理退款、红冲及追加说明，首期不支持自动追补差价或跨账单抵扣。没有原实收的减免不是退款，不能伪造一笔退款使余额看起来正确。</w:t>
      </w:r>
    </w:p>
    <w:p w14:paraId="380A4C8F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库存记录实际使用结果，不承担临床开药和发药审核。领用按最小计量单位和批次成本层登记，未实施项目不得自动扣库；已使用但暂未补录的事项列待核实，不用编造入库补平负库存。跨店调拨要求两端授权和批准，报损与盘差保留依据。成本测算分列暂估和已核对结果。</w:t>
      </w:r>
    </w:p>
    <w:p w14:paraId="7E27E249" w14:textId="77777777" w:rsidR="003111D4" w:rsidRDefault="00C529CD">
      <w:pPr>
        <w:pStyle w:val="21"/>
        <w:rPr>
          <w:lang w:eastAsia="zh-CN"/>
        </w:rPr>
      </w:pPr>
      <w:bookmarkStart w:id="284" w:name="_Toc243483480"/>
      <w:bookmarkStart w:id="285" w:name="_Toc243493247"/>
      <w:r>
        <w:rPr>
          <w:lang w:eastAsia="zh-CN"/>
        </w:rPr>
        <w:t xml:space="preserve">7.5 </w:t>
      </w:r>
      <w:r>
        <w:rPr>
          <w:lang w:eastAsia="zh-CN"/>
        </w:rPr>
        <w:t>状态一致性与开发交接</w:t>
      </w:r>
      <w:bookmarkEnd w:id="284"/>
      <w:bookmarkEnd w:id="285"/>
    </w:p>
    <w:p w14:paraId="5B2110A4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同一操作涉及多个状态时必须在同一事务提交：签到同时更新预约与候诊号；开始接诊同时建立唯一就诊记录、结束候诊并更新预约；取消或改约同时关闭旧候诊和旧资源占用；完成就诊同步更新预约，复诊计划由医生另行判定。规则详见配套</w:t>
      </w:r>
      <w:r>
        <w:rPr>
          <w:lang w:eastAsia="zh-CN"/>
        </w:rPr>
        <w:t>“</w:t>
      </w:r>
      <w:r>
        <w:rPr>
          <w:lang w:eastAsia="zh-CN"/>
        </w:rPr>
        <w:t>开发交接与逻辑核对</w:t>
      </w:r>
      <w:r>
        <w:rPr>
          <w:lang w:eastAsia="zh-CN"/>
        </w:rPr>
        <w:t>.md”</w:t>
      </w:r>
      <w:r>
        <w:rPr>
          <w:lang w:eastAsia="zh-CN"/>
        </w:rPr>
        <w:t>，不能分别由两个页面各改一张表。</w:t>
      </w:r>
    </w:p>
    <w:p w14:paraId="1E8842D0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预约相关操作按患者、牙医、排班、资源的固定次序加锁，同类对象按编号排序。停诊先短事务关闭入口，再按每位患者分别协调，不持牙医锁等待批量患者锁。资金操作统一先锁账单，再锁收款、诊疗项目及退款或票据记录；支付、退款和回调采用同一顺序。外部渠道调用在事务提交后进行。</w:t>
      </w:r>
    </w:p>
    <w:p w14:paraId="6C77FA3B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当前类图及</w:t>
      </w:r>
      <w:r>
        <w:rPr>
          <w:lang w:eastAsia="zh-CN"/>
        </w:rPr>
        <w:t>60</w:t>
      </w:r>
      <w:r>
        <w:rPr>
          <w:lang w:eastAsia="zh-CN"/>
        </w:rPr>
        <w:t>表模型覆盖本报告确定的核心范围；普通外键只能保证引用存在，跨店权限、时间冲突、金额额度和状态迁移还需要服务端校验。接口清单是核心契约，开发前补齐各页面的查询和维护动作、字段枚举及错误提示，不把图中的箭头直接当作接口清单。实现按基础档案与权限、预约候诊、诊疗结算、库存成本的顺序逐段验收。</w:t>
      </w:r>
    </w:p>
    <w:p w14:paraId="51C78D03" w14:textId="77777777" w:rsidR="003111D4" w:rsidRDefault="00C529CD">
      <w:pPr>
        <w:pStyle w:val="21"/>
        <w:rPr>
          <w:lang w:eastAsia="zh-CN"/>
        </w:rPr>
      </w:pPr>
      <w:bookmarkStart w:id="286" w:name="_Toc243483481"/>
      <w:bookmarkStart w:id="287" w:name="_Toc243493248"/>
      <w:r>
        <w:rPr>
          <w:lang w:eastAsia="zh-CN"/>
        </w:rPr>
        <w:t xml:space="preserve">7.6 </w:t>
      </w:r>
      <w:r>
        <w:rPr>
          <w:lang w:eastAsia="zh-CN"/>
        </w:rPr>
        <w:t>验收与追踪</w:t>
      </w:r>
      <w:bookmarkEnd w:id="286"/>
      <w:bookmarkEnd w:id="287"/>
    </w:p>
    <w:tbl>
      <w:tblPr>
        <w:tblW w:w="0" w:type="auto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6690"/>
      </w:tblGrid>
      <w:tr w:rsidR="003111D4" w14:paraId="26C15305" w14:textId="77777777">
        <w:trPr>
          <w:cantSplit/>
          <w:tblHeader/>
        </w:trPr>
        <w:tc>
          <w:tcPr>
            <w:tcW w:w="6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F79955D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编号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663F27E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场景</w:t>
            </w:r>
          </w:p>
        </w:tc>
        <w:tc>
          <w:tcPr>
            <w:tcW w:w="66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5AA037" w14:textId="77777777" w:rsidR="003111D4" w:rsidRDefault="00C529CD">
            <w:pPr>
              <w:keepNext/>
              <w:spacing w:before="40" w:after="40"/>
            </w:pPr>
            <w:r>
              <w:rPr>
                <w:rFonts w:ascii="宋体" w:hAnsi="宋体"/>
                <w:b/>
                <w:sz w:val="21"/>
              </w:rPr>
              <w:t>通过条件</w:t>
            </w:r>
          </w:p>
        </w:tc>
      </w:tr>
      <w:tr w:rsidR="003111D4" w14:paraId="7AD9C21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19AB60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74591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两人争抢同一号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2DB1C4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两个请求并发选同一牙医和牙椅，仅一个确认；另一个返回冲突且没有部分占用。</w:t>
            </w:r>
          </w:p>
        </w:tc>
      </w:tr>
      <w:tr w:rsidR="003111D4" w14:paraId="24AA5200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EF7B97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09293E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跨店排班冲突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2240A29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同医生跨店重叠或缓冲不足发布失败；不同医生不同资源可同时接诊。</w:t>
            </w:r>
          </w:p>
        </w:tc>
      </w:tr>
      <w:tr w:rsidR="003111D4" w14:paraId="4818C8BC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51886F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03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8FF929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自助闭环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4FA6AB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患者可自助查看排班、预约和签到，减少前台重复确认；选择人工办理时前台仍可接待，且不得重复占号或取号。</w:t>
            </w:r>
          </w:p>
        </w:tc>
      </w:tr>
      <w:tr w:rsidR="003111D4" w14:paraId="4774C785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9D9AD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ED4E81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人工共同号源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8D7BCD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前台电话预约占号后，小程序立即不可再确认该资源时段。</w:t>
            </w:r>
          </w:p>
        </w:tc>
      </w:tr>
      <w:tr w:rsidR="003111D4" w14:paraId="2AA2BE2F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61708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CA8C9D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改约原子性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2538F0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新号争抢失败旧号仍有效；成功时新旧关联、释放与占用同时提交。</w:t>
            </w:r>
          </w:p>
        </w:tc>
      </w:tr>
      <w:tr w:rsidR="003111D4" w14:paraId="1BECD2C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066E53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6746E8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取消误计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7BC050E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提前取消、诊所停诊、已签到过号均不计入；核实未到只计一次，豁免后限制重算。</w:t>
            </w:r>
          </w:p>
        </w:tc>
      </w:tr>
      <w:tr w:rsidR="003111D4" w14:paraId="0B38527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75E4DB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7D76AC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受限患者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E270D5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不能新自助预约但能取消、查询及人工协调必要就医；到期自动恢复，不因旧事件重复触发。</w:t>
            </w:r>
          </w:p>
        </w:tc>
      </w:tr>
      <w:tr w:rsidR="003111D4" w14:paraId="0408612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ABFB8F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82744C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同患者多档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587565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家人共用号码不自动合并；微信绑定不能仅依赖手机号。</w:t>
            </w:r>
          </w:p>
        </w:tc>
      </w:tr>
      <w:tr w:rsidR="003111D4" w14:paraId="49B7926A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083362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09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4C1907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费用增加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20CF3F2E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原来只做检查，新增充填先补告知再实施；账单只收实际项目，不收未做意向项目。</w:t>
            </w:r>
          </w:p>
        </w:tc>
      </w:tr>
      <w:tr w:rsidR="003111D4" w14:paraId="2674FD4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278CA0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EEAEFA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批次和进价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5F9426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同批两次不同进价分别建层，部分领用保留来源；过期批拒绝出库。</w:t>
            </w:r>
          </w:p>
        </w:tc>
      </w:tr>
      <w:tr w:rsidR="003111D4" w14:paraId="3E90E2CF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125457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DE5BFD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库存并发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1FC7E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两个请求争用最后一个最小单位，至多一个成功；调拨失败两端都不入账。</w:t>
            </w:r>
          </w:p>
        </w:tc>
      </w:tr>
      <w:tr w:rsidR="003111D4" w14:paraId="53F39CAA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75A006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2CD79A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折旧防重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FC0010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同资产同月份只能一条折旧；累计不超过应折旧额，购置款不重复计期间成本。</w:t>
            </w:r>
          </w:p>
        </w:tc>
      </w:tr>
      <w:tr w:rsidR="003111D4" w14:paraId="232BE3B1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3CE180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47C781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支付幂等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4618095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重复支付回调不增加第二笔收款；超时查询原交易，金额不符回调拒绝入账。</w:t>
            </w:r>
          </w:p>
        </w:tc>
      </w:tr>
      <w:tr w:rsidR="003111D4" w14:paraId="5F2C90E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5CACBE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FFD25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退款额度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D87008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处理中与成功退款合计不超过支付，跨收款同项目退款不超原项目金额。</w:t>
            </w:r>
          </w:p>
        </w:tc>
      </w:tr>
      <w:tr w:rsidR="003111D4" w14:paraId="26C89CE6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BBF3DB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02B05D5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票据一致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42FAB39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内部结算不能当发票；红票指向同账单蓝票，未取得外部确认不得标已开具。</w:t>
            </w:r>
          </w:p>
        </w:tc>
      </w:tr>
      <w:tr w:rsidR="003111D4" w14:paraId="100D402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937E36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01B6A3D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跨店越权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6C78A3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A店库管不能领B店库存；A店财务权限不扩大该账号在B店的牙医权限。</w:t>
            </w:r>
          </w:p>
        </w:tc>
      </w:tr>
      <w:tr w:rsidR="003111D4" w14:paraId="0301D7A7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7632DD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2E3C11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主治与替诊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5672891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临时替诊不改主治；后续复诊仍可优先找到主治医生，历史执行人保留。</w:t>
            </w:r>
          </w:p>
        </w:tc>
      </w:tr>
      <w:tr w:rsidR="003111D4" w14:paraId="7A1BD36C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8BAE02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4364B1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收入与成本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21EC1CD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实收与收入分列；采购不直接算消耗，调拨不算成本，退款和维护不重复扣减。</w:t>
            </w:r>
          </w:p>
        </w:tc>
      </w:tr>
      <w:tr w:rsidR="003111D4" w14:paraId="4373064E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88ADC9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19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23D0DD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首次建档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B4865B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新微信身份可以建本人档案；已有档案核验绑定，不能以未绑定为由阻断首次入口。</w:t>
            </w:r>
          </w:p>
        </w:tc>
      </w:tr>
      <w:tr w:rsidR="003111D4" w14:paraId="639A7871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EC5BC9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2E1006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签到与取消竞争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3CD8C8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同预约加锁，取消先提交则签到失败；签到先提交再取消须退出队列，均不能留下有效候诊号。</w:t>
            </w:r>
          </w:p>
        </w:tc>
      </w:tr>
      <w:tr w:rsidR="003111D4" w14:paraId="4C1B068F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80B6935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28CFEE26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开始接诊竞争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4BEFDDC1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取消与开始接诊仅一个成功；已开始接诊不能直接取消或重复建立就诊。</w:t>
            </w:r>
          </w:p>
        </w:tc>
      </w:tr>
      <w:tr w:rsidR="003111D4" w14:paraId="77917692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3D786C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22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E5B1AB3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停诊协调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481C0FA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先关闭新增号源，再逐单协调；原预约标明待协调，不向患者展示仍可正常接诊。</w:t>
            </w:r>
          </w:p>
        </w:tc>
      </w:tr>
      <w:tr w:rsidR="003111D4" w14:paraId="12695674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27EB7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24DACEC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替诊冲突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28EFCBC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替诊需患者同意并复核替诊医生及设备；接诊记录保留实际牙医，不覆盖长期主治。</w:t>
            </w:r>
          </w:p>
        </w:tc>
      </w:tr>
      <w:tr w:rsidR="003111D4" w14:paraId="125A217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266CB7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3259AB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账单更正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4AE6B60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未收未开票单在关闭未决支付后留版本更正；成功付款或平台结果不明时拒绝原地重开。</w:t>
            </w:r>
          </w:p>
        </w:tc>
      </w:tr>
      <w:tr w:rsidR="003111D4" w14:paraId="55CC5783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6C3633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lastRenderedPageBreak/>
              <w:t>25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0C1442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支付退款并发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015FDDCB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所有动作先锁账单，再锁支付和项目；重复回调不重复记账，退款义务不变成新的欠费。</w:t>
            </w:r>
          </w:p>
        </w:tc>
      </w:tr>
      <w:tr w:rsidR="003111D4" w14:paraId="07BE025F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B46213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26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C75447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流程中断恢复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69D0BBB5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断网重试返回原办理结果；异步处理中断后从业务待办状态恢复，不依赖浏览器记忆。</w:t>
            </w:r>
          </w:p>
        </w:tc>
      </w:tr>
      <w:tr w:rsidR="003111D4" w14:paraId="6215C1B9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F6DB46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27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EAEAE9B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跨店调拨审核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E6D4C5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经办须获源目标两店授权或分别取得两店批准；A店单店权限不能自行向B店过账。</w:t>
            </w:r>
          </w:p>
        </w:tc>
      </w:tr>
      <w:tr w:rsidR="003111D4" w14:paraId="0A69F658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7B5D189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534743A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复诊计划落实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185B8780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取消及未到不关闭复诊计划；接诊未完成目的时继续原计划或留版本调整。</w:t>
            </w:r>
          </w:p>
        </w:tc>
      </w:tr>
      <w:tr w:rsidR="003111D4" w14:paraId="07F085ED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E1C5454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29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DBE37F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历史数据保留</w:t>
            </w:r>
          </w:p>
        </w:tc>
        <w:tc>
          <w:tcPr>
            <w:tcW w:w="6690" w:type="dxa"/>
            <w:tcBorders>
              <w:top w:val="nil"/>
              <w:left w:val="nil"/>
              <w:bottom w:val="nil"/>
              <w:right w:val="nil"/>
            </w:tcBorders>
          </w:tcPr>
          <w:p w14:paraId="71B355D3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门店停用、员工离岗和项目停用不删除历史就诊、账单、批次及审计。</w:t>
            </w:r>
          </w:p>
        </w:tc>
      </w:tr>
      <w:tr w:rsidR="003111D4" w14:paraId="68E1F261" w14:textId="77777777">
        <w:trPr>
          <w:cantSplit/>
        </w:trPr>
        <w:tc>
          <w:tcPr>
            <w:tcW w:w="6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4E9BC2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30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FBA1FF8" w14:textId="77777777" w:rsidR="003111D4" w:rsidRDefault="00C529CD">
            <w:pPr>
              <w:spacing w:before="40" w:after="40"/>
            </w:pPr>
            <w:r>
              <w:rPr>
                <w:rFonts w:ascii="宋体" w:hAnsi="宋体"/>
                <w:sz w:val="21"/>
              </w:rPr>
              <w:t>人工服务可达</w:t>
            </w:r>
          </w:p>
        </w:tc>
        <w:tc>
          <w:tcPr>
            <w:tcW w:w="669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269334E" w14:textId="77777777" w:rsidR="003111D4" w:rsidRDefault="00C529CD">
            <w:pPr>
              <w:spacing w:before="40" w:after="40"/>
              <w:rPr>
                <w:lang w:eastAsia="zh-CN"/>
              </w:rPr>
            </w:pPr>
            <w:r>
              <w:rPr>
                <w:rFonts w:ascii="宋体" w:hAnsi="宋体"/>
                <w:sz w:val="21"/>
                <w:lang w:eastAsia="zh-CN"/>
              </w:rPr>
              <w:t>无智能手机和需陪同者可由前台办理；不能因无法扫码或未绑定微信拒绝现场登记。</w:t>
            </w:r>
          </w:p>
        </w:tc>
      </w:tr>
    </w:tbl>
    <w:p w14:paraId="3F1C522C" w14:textId="77777777" w:rsidR="003111D4" w:rsidRDefault="00C529CD">
      <w:pPr>
        <w:ind w:firstLine="560"/>
        <w:rPr>
          <w:lang w:eastAsia="zh-CN"/>
        </w:rPr>
      </w:pPr>
      <w:r>
        <w:rPr>
          <w:lang w:eastAsia="zh-CN"/>
        </w:rPr>
        <w:t>每个用例对应一张分析序列图和关键数据表，详见配套追踪清单。结构</w:t>
      </w:r>
      <w:r>
        <w:rPr>
          <w:lang w:eastAsia="zh-CN"/>
        </w:rPr>
        <w:t>SQL</w:t>
      </w:r>
      <w:r>
        <w:rPr>
          <w:lang w:eastAsia="zh-CN"/>
        </w:rPr>
        <w:t>的执行检查只能证明建表及约束语法有效；预约、资金、权限和库存的业务验收仍需在后续实现后完成。</w:t>
      </w:r>
    </w:p>
    <w:sectPr w:rsidR="003111D4" w:rsidSect="00034616">
      <w:footerReference w:type="even" r:id="rId82"/>
      <w:footerReference w:type="default" r:id="rId83"/>
      <w:footerReference w:type="first" r:id="rId84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B5B7F" w14:textId="77777777" w:rsidR="00FE0D40" w:rsidRDefault="00FE0D40">
      <w:pPr>
        <w:spacing w:after="0" w:line="240" w:lineRule="auto"/>
      </w:pPr>
      <w:r>
        <w:separator/>
      </w:r>
    </w:p>
  </w:endnote>
  <w:endnote w:type="continuationSeparator" w:id="0">
    <w:p w14:paraId="2FF8FD18" w14:textId="77777777" w:rsidR="00FE0D40" w:rsidRDefault="00FE0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53EF2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C2154" w14:textId="77777777" w:rsidR="006A7E7E" w:rsidRDefault="006A7E7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C4294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3D2B4" w14:textId="77777777" w:rsidR="006A7E7E" w:rsidRDefault="003A00B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6B92" w14:textId="77777777" w:rsidR="00FE0D40" w:rsidRDefault="00FE0D40">
      <w:pPr>
        <w:spacing w:after="0" w:line="240" w:lineRule="auto"/>
      </w:pPr>
      <w:r>
        <w:separator/>
      </w:r>
    </w:p>
  </w:footnote>
  <w:footnote w:type="continuationSeparator" w:id="0">
    <w:p w14:paraId="49A18208" w14:textId="77777777" w:rsidR="00FE0D40" w:rsidRDefault="00FE0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6122">
    <w:abstractNumId w:val="8"/>
  </w:num>
  <w:num w:numId="2" w16cid:durableId="942767127">
    <w:abstractNumId w:val="6"/>
  </w:num>
  <w:num w:numId="3" w16cid:durableId="834078186">
    <w:abstractNumId w:val="5"/>
  </w:num>
  <w:num w:numId="4" w16cid:durableId="1194925554">
    <w:abstractNumId w:val="4"/>
  </w:num>
  <w:num w:numId="5" w16cid:durableId="2030133082">
    <w:abstractNumId w:val="7"/>
  </w:num>
  <w:num w:numId="6" w16cid:durableId="171072773">
    <w:abstractNumId w:val="3"/>
  </w:num>
  <w:num w:numId="7" w16cid:durableId="1696878980">
    <w:abstractNumId w:val="2"/>
  </w:num>
  <w:num w:numId="8" w16cid:durableId="402679643">
    <w:abstractNumId w:val="1"/>
  </w:num>
  <w:num w:numId="9" w16cid:durableId="211389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425"/>
    <w:rsid w:val="000A1577"/>
    <w:rsid w:val="000C4294"/>
    <w:rsid w:val="0015074B"/>
    <w:rsid w:val="00153F9E"/>
    <w:rsid w:val="00220F1C"/>
    <w:rsid w:val="0029639D"/>
    <w:rsid w:val="002B7BCB"/>
    <w:rsid w:val="003111D4"/>
    <w:rsid w:val="00326F90"/>
    <w:rsid w:val="003A00BC"/>
    <w:rsid w:val="003A791B"/>
    <w:rsid w:val="0051119F"/>
    <w:rsid w:val="00513AF8"/>
    <w:rsid w:val="00527AA1"/>
    <w:rsid w:val="00630E47"/>
    <w:rsid w:val="006A7E7E"/>
    <w:rsid w:val="006F0A7A"/>
    <w:rsid w:val="007071E5"/>
    <w:rsid w:val="007720D4"/>
    <w:rsid w:val="008F5C56"/>
    <w:rsid w:val="009668AF"/>
    <w:rsid w:val="0097175E"/>
    <w:rsid w:val="009861C8"/>
    <w:rsid w:val="009D5DC0"/>
    <w:rsid w:val="009F46E9"/>
    <w:rsid w:val="00AA1D8D"/>
    <w:rsid w:val="00AE59B9"/>
    <w:rsid w:val="00B47730"/>
    <w:rsid w:val="00B67D83"/>
    <w:rsid w:val="00BB79A1"/>
    <w:rsid w:val="00C529CD"/>
    <w:rsid w:val="00C9757C"/>
    <w:rsid w:val="00CB0664"/>
    <w:rsid w:val="00D001E9"/>
    <w:rsid w:val="00D062C2"/>
    <w:rsid w:val="00D50694"/>
    <w:rsid w:val="00F03151"/>
    <w:rsid w:val="00FA793F"/>
    <w:rsid w:val="00FC68C0"/>
    <w:rsid w:val="00FC693F"/>
    <w:rsid w:val="00FE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F767F4"/>
  <w14:defaultImageDpi w14:val="300"/>
  <w15:docId w15:val="{358225EA-7EF7-454E-9AE4-54AFC8DA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E59B9"/>
    <w:pPr>
      <w:spacing w:after="120"/>
    </w:pPr>
    <w:rPr>
      <w:rFonts w:ascii="Calibri" w:eastAsia="宋体" w:hAnsi="Calibri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A793F"/>
    <w:pPr>
      <w:keepNext/>
      <w:keepLines/>
      <w:spacing w:before="280" w:after="140" w:line="288" w:lineRule="auto"/>
      <w:outlineLvl w:val="0"/>
    </w:pPr>
    <w:rPr>
      <w:rFonts w:asciiTheme="majorHAnsi" w:eastAsia="黑体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A793F"/>
    <w:pPr>
      <w:keepNext/>
      <w:keepLines/>
      <w:spacing w:before="280" w:after="140" w:line="288" w:lineRule="auto"/>
      <w:outlineLvl w:val="1"/>
    </w:pPr>
    <w:rPr>
      <w:rFonts w:asciiTheme="majorHAnsi" w:eastAsia="黑体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A793F"/>
    <w:pPr>
      <w:keepNext/>
      <w:keepLines/>
      <w:spacing w:before="280" w:after="140" w:line="288" w:lineRule="auto"/>
      <w:outlineLvl w:val="2"/>
    </w:pPr>
    <w:rPr>
      <w:rFonts w:asciiTheme="majorHAnsi" w:eastAsia="黑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A793F"/>
    <w:rPr>
      <w:rFonts w:asciiTheme="majorHAnsi" w:eastAsia="黑体" w:hAnsiTheme="majorHAnsi" w:cstheme="majorBidi"/>
      <w:b/>
      <w:bCs/>
      <w:color w:val="000000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FA793F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A793F"/>
    <w:rPr>
      <w:rFonts w:asciiTheme="majorHAnsi" w:eastAsia="黑体" w:hAnsiTheme="majorHAnsi" w:cstheme="majorBidi"/>
      <w:b/>
      <w:bCs/>
      <w:color w:val="000000"/>
      <w:sz w:val="28"/>
    </w:rPr>
  </w:style>
  <w:style w:type="paragraph" w:styleId="aa">
    <w:name w:val="Title"/>
    <w:basedOn w:val="1"/>
    <w:next w:val="a1"/>
    <w:link w:val="ab"/>
    <w:uiPriority w:val="10"/>
    <w:qFormat/>
    <w:rsid w:val="00FA793F"/>
    <w:pPr>
      <w:contextualSpacing/>
      <w:jc w:val="center"/>
    </w:pPr>
    <w:rPr>
      <w:b w:val="0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630E47"/>
    <w:rPr>
      <w:rFonts w:asciiTheme="majorHAnsi" w:eastAsia="黑体" w:hAnsiTheme="majorHAnsi" w:cstheme="majorBidi"/>
      <w:bCs/>
      <w:color w:val="000000"/>
      <w:spacing w:val="5"/>
      <w:kern w:val="28"/>
      <w:sz w:val="3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88" w:lineRule="auto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line="288" w:lineRule="auto"/>
    </w:pPr>
    <w:rPr>
      <w:sz w:val="21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88" w:lineRule="auto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0F1C"/>
    <w:rPr>
      <w:sz w:val="22"/>
    </w:rPr>
  </w:style>
  <w:style w:type="paragraph" w:styleId="TOC2">
    <w:name w:val="toc 2"/>
    <w:basedOn w:val="a1"/>
    <w:next w:val="a1"/>
    <w:autoRedefine/>
    <w:uiPriority w:val="39"/>
    <w:unhideWhenUsed/>
    <w:rsid w:val="00220F1C"/>
    <w:pPr>
      <w:ind w:leftChars="200" w:left="420"/>
    </w:pPr>
    <w:rPr>
      <w:sz w:val="22"/>
    </w:rPr>
  </w:style>
  <w:style w:type="character" w:styleId="aff9">
    <w:name w:val="Hyperlink"/>
    <w:basedOn w:val="a2"/>
    <w:uiPriority w:val="99"/>
    <w:unhideWhenUsed/>
    <w:rsid w:val="00220F1C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AE59B9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AE59B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AE5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3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120</Pages>
  <Words>9414</Words>
  <Characters>53664</Characters>
  <Application>Microsoft Office Word</Application>
  <DocSecurity>0</DocSecurity>
  <Lines>447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A口腔诊所预约与诊疗管理系统分析文档</dc:title>
  <dc:subject/>
  <dc:creator>python-docx</dc:creator>
  <cp:keywords/>
  <dc:description>generated by python-docx</dc:description>
  <cp:lastModifiedBy>乐怡 徐</cp:lastModifiedBy>
  <cp:revision>13</cp:revision>
  <dcterms:created xsi:type="dcterms:W3CDTF">2013-12-23T23:15:00Z</dcterms:created>
  <dcterms:modified xsi:type="dcterms:W3CDTF">2026-10-21T08:38:00Z</dcterms:modified>
  <cp:category/>
</cp:coreProperties>
</file>